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ABF0" w14:textId="77777777" w:rsidR="005259B8" w:rsidRDefault="00E54D09">
      <w:pPr>
        <w:pStyle w:val="Title"/>
      </w:pPr>
      <w:r>
        <w:t xml:space="preserve">Panduan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Ekonomi</w:t>
      </w:r>
      <w:r>
        <w:br/>
        <w:t>(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&amp; </w:t>
      </w:r>
      <w:proofErr w:type="spellStart"/>
      <w:r>
        <w:t>Komprehensif</w:t>
      </w:r>
      <w:proofErr w:type="spellEnd"/>
      <w:r>
        <w:t>)</w:t>
      </w:r>
    </w:p>
    <w:p w14:paraId="66CDE04A" w14:textId="77777777" w:rsidR="005259B8" w:rsidRDefault="00E54D09">
      <w:pPr>
        <w:pStyle w:val="Heading1"/>
      </w:pPr>
      <w:r>
        <w:t xml:space="preserve">1. </w:t>
      </w:r>
      <w:proofErr w:type="spellStart"/>
      <w:r>
        <w:t>Pendahuluan</w:t>
      </w:r>
      <w:proofErr w:type="spellEnd"/>
      <w:r>
        <w:t xml:space="preserve"> Ekonomi</w:t>
      </w:r>
    </w:p>
    <w:p w14:paraId="03226961" w14:textId="77777777" w:rsidR="005259B8" w:rsidRDefault="00E54D09">
      <w:r w:rsidRPr="00EA69D7">
        <w:rPr>
          <w:color w:val="FF0000"/>
        </w:rPr>
        <w:t xml:space="preserve">Ekonomi </w:t>
      </w:r>
      <w:proofErr w:type="spellStart"/>
      <w:r w:rsidRPr="00EA69D7">
        <w:rPr>
          <w:color w:val="FF0000"/>
        </w:rPr>
        <w:t>adalah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ilmu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sosial</w:t>
      </w:r>
      <w:proofErr w:type="spellEnd"/>
      <w:r w:rsidRPr="00EA69D7">
        <w:rPr>
          <w:color w:val="FF0000"/>
        </w:rPr>
        <w:t xml:space="preserve"> yang </w:t>
      </w:r>
      <w:proofErr w:type="spellStart"/>
      <w:r w:rsidRPr="00EA69D7">
        <w:rPr>
          <w:color w:val="FF0000"/>
        </w:rPr>
        <w:t>mempelajari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bagaimana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individu</w:t>
      </w:r>
      <w:proofErr w:type="spellEnd"/>
      <w:r w:rsidRPr="00EA69D7">
        <w:rPr>
          <w:color w:val="FF0000"/>
        </w:rPr>
        <w:t xml:space="preserve">, </w:t>
      </w:r>
      <w:proofErr w:type="spellStart"/>
      <w:r w:rsidRPr="00EA69D7">
        <w:rPr>
          <w:color w:val="FF0000"/>
        </w:rPr>
        <w:t>kelompok</w:t>
      </w:r>
      <w:proofErr w:type="spellEnd"/>
      <w:r w:rsidRPr="00EA69D7">
        <w:rPr>
          <w:color w:val="FF0000"/>
        </w:rPr>
        <w:t xml:space="preserve">, dan negara </w:t>
      </w:r>
      <w:proofErr w:type="spellStart"/>
      <w:r w:rsidRPr="00EA69D7">
        <w:rPr>
          <w:color w:val="FF0000"/>
        </w:rPr>
        <w:t>membuat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pilihan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dalam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mengalokasikan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sumber</w:t>
      </w:r>
      <w:proofErr w:type="spellEnd"/>
      <w:r w:rsidRPr="00EA69D7">
        <w:rPr>
          <w:color w:val="FF0000"/>
        </w:rPr>
        <w:t xml:space="preserve"> </w:t>
      </w:r>
      <w:proofErr w:type="spellStart"/>
      <w:r w:rsidRPr="00EA69D7">
        <w:rPr>
          <w:color w:val="FF0000"/>
        </w:rPr>
        <w:t>daya</w:t>
      </w:r>
      <w:proofErr w:type="spellEnd"/>
      <w:r w:rsidRPr="00EA69D7">
        <w:rPr>
          <w:color w:val="FF0000"/>
        </w:rPr>
        <w:t xml:space="preserve"> </w:t>
      </w:r>
      <w:r>
        <w:t xml:space="preserve">yang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keinginan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5A315054" w14:textId="77777777" w:rsidR="005259B8" w:rsidRDefault="00E54D09"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kelangkaan</w:t>
      </w:r>
      <w:proofErr w:type="spellEnd"/>
      <w:r>
        <w:t xml:space="preserve"> (scarcity),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di mana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bijak</w:t>
      </w:r>
      <w:proofErr w:type="spellEnd"/>
      <w:r>
        <w:t>.</w:t>
      </w:r>
    </w:p>
    <w:p w14:paraId="30E39929" w14:textId="77777777" w:rsidR="005259B8" w:rsidRDefault="00E54D09">
      <w:pPr>
        <w:pStyle w:val="Heading1"/>
      </w:pPr>
      <w:r>
        <w:t xml:space="preserve">2. </w:t>
      </w:r>
      <w:proofErr w:type="spellStart"/>
      <w:r>
        <w:t>Prinsip</w:t>
      </w:r>
      <w:proofErr w:type="spellEnd"/>
      <w:r>
        <w:t xml:space="preserve"> Dasar Ekonomi</w:t>
      </w:r>
    </w:p>
    <w:p w14:paraId="267780EE" w14:textId="77777777" w:rsidR="005259B8" w:rsidRDefault="00E54D09">
      <w:r>
        <w:t xml:space="preserve">•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rasionalitas</w:t>
      </w:r>
      <w:proofErr w:type="spellEnd"/>
      <w:r>
        <w:t xml:space="preserve">: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>.</w:t>
      </w:r>
    </w:p>
    <w:p w14:paraId="5199E56E" w14:textId="77777777" w:rsidR="005259B8" w:rsidRDefault="00E54D09">
      <w:r>
        <w:t xml:space="preserve">•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: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seminimal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>.</w:t>
      </w:r>
    </w:p>
    <w:p w14:paraId="180384EE" w14:textId="77777777" w:rsidR="005259B8" w:rsidRDefault="00E54D09">
      <w:r>
        <w:t>• Opportunity cost (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):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dikorbankan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>.</w:t>
      </w:r>
    </w:p>
    <w:p w14:paraId="5A0F5B60" w14:textId="77777777" w:rsidR="005259B8" w:rsidRDefault="00E54D09">
      <w:pPr>
        <w:pStyle w:val="Heading1"/>
      </w:pPr>
      <w:r>
        <w:t xml:space="preserve">3. Ekonomi </w:t>
      </w:r>
      <w:proofErr w:type="spellStart"/>
      <w:r>
        <w:t>Mikro</w:t>
      </w:r>
      <w:proofErr w:type="spellEnd"/>
    </w:p>
    <w:p w14:paraId="1A316591" w14:textId="77777777" w:rsidR="005259B8" w:rsidRDefault="00E54D09">
      <w:r>
        <w:t xml:space="preserve">• </w:t>
      </w:r>
      <w:proofErr w:type="spellStart"/>
      <w:r>
        <w:t>Permintaan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4123088" w14:textId="77777777" w:rsidR="005259B8" w:rsidRDefault="00E54D09">
      <w:r>
        <w:t xml:space="preserve">• </w:t>
      </w:r>
      <w:proofErr w:type="spellStart"/>
      <w:r>
        <w:t>Penawaran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8DCCED5" w14:textId="77777777" w:rsidR="005259B8" w:rsidRDefault="00E54D09">
      <w:r>
        <w:t xml:space="preserve">• </w:t>
      </w:r>
      <w:proofErr w:type="spellStart"/>
      <w:r>
        <w:t>Elastisitas</w:t>
      </w:r>
      <w:proofErr w:type="spellEnd"/>
      <w:r>
        <w:t xml:space="preserve">: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>.</w:t>
      </w:r>
    </w:p>
    <w:p w14:paraId="49F7C447" w14:textId="77777777" w:rsidR="005259B8" w:rsidRDefault="00E54D09">
      <w:r>
        <w:t xml:space="preserve">• </w:t>
      </w:r>
      <w:proofErr w:type="spellStart"/>
      <w:r>
        <w:t>Struktur</w:t>
      </w:r>
      <w:proofErr w:type="spellEnd"/>
      <w:r>
        <w:t xml:space="preserve"> pasar: </w:t>
      </w:r>
      <w:proofErr w:type="spellStart"/>
      <w:r>
        <w:t>persaingan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(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&amp; </w:t>
      </w:r>
      <w:proofErr w:type="spellStart"/>
      <w:r>
        <w:t>pembeli</w:t>
      </w:r>
      <w:proofErr w:type="spellEnd"/>
      <w:r>
        <w:t xml:space="preserve">), </w:t>
      </w:r>
      <w:proofErr w:type="spellStart"/>
      <w:r>
        <w:t>monopoli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), </w:t>
      </w:r>
      <w:proofErr w:type="spellStart"/>
      <w:r>
        <w:t>oligopoli</w:t>
      </w:r>
      <w:proofErr w:type="spellEnd"/>
      <w:r>
        <w:t xml:space="preserve"> (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</w:t>
      </w:r>
      <w:proofErr w:type="spellStart"/>
      <w:r>
        <w:t>besar</w:t>
      </w:r>
      <w:proofErr w:type="spellEnd"/>
      <w:r>
        <w:t>).</w:t>
      </w:r>
    </w:p>
    <w:p w14:paraId="4131BE38" w14:textId="77777777" w:rsidR="005259B8" w:rsidRDefault="00E54D09">
      <w:pPr>
        <w:pStyle w:val="Heading1"/>
      </w:pPr>
      <w:r>
        <w:t>4. Ekonomi Makro</w:t>
      </w:r>
    </w:p>
    <w:p w14:paraId="2C5B4FCC" w14:textId="77777777" w:rsidR="005259B8" w:rsidRDefault="00E54D09">
      <w:r>
        <w:t xml:space="preserve">•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: total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suatu</w:t>
      </w:r>
      <w:proofErr w:type="spellEnd"/>
      <w:r>
        <w:t xml:space="preserve"> negara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46111CB3" w14:textId="77777777" w:rsidR="005259B8" w:rsidRDefault="00E54D09">
      <w:r>
        <w:t xml:space="preserve">• </w:t>
      </w:r>
      <w:proofErr w:type="spellStart"/>
      <w:r>
        <w:t>Inflasi</w:t>
      </w:r>
      <w:proofErr w:type="spellEnd"/>
      <w:r>
        <w:t xml:space="preserve">: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terus-menerus</w:t>
      </w:r>
      <w:proofErr w:type="spellEnd"/>
      <w:r>
        <w:t>.</w:t>
      </w:r>
    </w:p>
    <w:p w14:paraId="1986E5D5" w14:textId="77777777" w:rsidR="005259B8" w:rsidRDefault="00E54D09">
      <w:r>
        <w:t xml:space="preserve">• </w:t>
      </w:r>
      <w:proofErr w:type="spellStart"/>
      <w:r>
        <w:t>Pengangguran</w:t>
      </w:r>
      <w:proofErr w:type="spellEnd"/>
      <w:r>
        <w:t xml:space="preserve">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672BD7F2" w14:textId="77777777" w:rsidR="005259B8" w:rsidRDefault="00E54D09">
      <w:r>
        <w:lastRenderedPageBreak/>
        <w:t xml:space="preserve">•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moneter</w:t>
      </w:r>
      <w:proofErr w:type="spellEnd"/>
      <w:r>
        <w:t xml:space="preserve">: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uang </w:t>
      </w:r>
      <w:proofErr w:type="spellStart"/>
      <w:r>
        <w:t>beredar</w:t>
      </w:r>
      <w:proofErr w:type="spellEnd"/>
      <w:r>
        <w:t xml:space="preserve"> oleh bank </w:t>
      </w:r>
      <w:proofErr w:type="spellStart"/>
      <w:r>
        <w:t>sentral</w:t>
      </w:r>
      <w:proofErr w:type="spellEnd"/>
      <w:r>
        <w:t>.</w:t>
      </w:r>
    </w:p>
    <w:p w14:paraId="18084844" w14:textId="77777777" w:rsidR="005259B8" w:rsidRDefault="00E54D09">
      <w:r>
        <w:t xml:space="preserve">•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fiskal</w:t>
      </w:r>
      <w:proofErr w:type="spellEnd"/>
      <w:r>
        <w:t xml:space="preserve">: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dan </w:t>
      </w:r>
      <w:proofErr w:type="spellStart"/>
      <w:r>
        <w:t>pendapatan</w:t>
      </w:r>
      <w:proofErr w:type="spellEnd"/>
      <w:r>
        <w:t xml:space="preserve"> negara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>.</w:t>
      </w:r>
    </w:p>
    <w:p w14:paraId="10C91B05" w14:textId="77777777" w:rsidR="005259B8" w:rsidRDefault="00E54D09">
      <w:r>
        <w:t xml:space="preserve">•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: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dan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jasa</w:t>
      </w:r>
      <w:proofErr w:type="spellEnd"/>
      <w:r>
        <w:t>.</w:t>
      </w:r>
    </w:p>
    <w:p w14:paraId="0E1E38C8" w14:textId="77777777" w:rsidR="005259B8" w:rsidRDefault="00E54D09">
      <w:pPr>
        <w:pStyle w:val="Heading1"/>
      </w:pPr>
      <w:r>
        <w:t xml:space="preserve">5. </w:t>
      </w:r>
      <w:proofErr w:type="spellStart"/>
      <w:r>
        <w:t>Contoh</w:t>
      </w:r>
      <w:proofErr w:type="spellEnd"/>
      <w:r>
        <w:t xml:space="preserve"> Soal &amp; </w:t>
      </w:r>
      <w:proofErr w:type="spellStart"/>
      <w:r>
        <w:t>Pembahasan</w:t>
      </w:r>
      <w:proofErr w:type="spellEnd"/>
    </w:p>
    <w:p w14:paraId="3874F958" w14:textId="77777777" w:rsidR="005259B8" w:rsidRDefault="00E54D09">
      <w:r>
        <w:t xml:space="preserve">Soal: Jika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A naik </w:t>
      </w:r>
      <w:proofErr w:type="spellStart"/>
      <w:r>
        <w:t>dari</w:t>
      </w:r>
      <w:proofErr w:type="spellEnd"/>
      <w:r>
        <w:t xml:space="preserve"> Rp10.000 </w:t>
      </w:r>
      <w:proofErr w:type="spellStart"/>
      <w:r>
        <w:t>menjadi</w:t>
      </w:r>
      <w:proofErr w:type="spellEnd"/>
      <w:r>
        <w:t xml:space="preserve"> Rp12.000 dan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100 unit</w:t>
      </w:r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80 unit,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?</w:t>
      </w:r>
    </w:p>
    <w:p w14:paraId="7A8E70A5" w14:textId="77777777" w:rsidR="005259B8" w:rsidRDefault="00E54D09">
      <w:r>
        <w:t>Jawab: ED = (%ΔQ / %ΔP) = [(80-100)/100] / [(12.000-10.000)/10.000] = (-0,2)</w:t>
      </w:r>
      <w:proofErr w:type="gramStart"/>
      <w:r>
        <w:t>/(</w:t>
      </w:r>
      <w:proofErr w:type="gramEnd"/>
      <w:r>
        <w:t xml:space="preserve">0,2) = -1 → </w:t>
      </w:r>
      <w:proofErr w:type="spellStart"/>
      <w:r>
        <w:t>Elastisitas</w:t>
      </w:r>
      <w:proofErr w:type="spellEnd"/>
      <w:r>
        <w:t xml:space="preserve"> unitary.</w:t>
      </w:r>
    </w:p>
    <w:p w14:paraId="45845550" w14:textId="77777777" w:rsidR="005259B8" w:rsidRDefault="00E54D09">
      <w:pPr>
        <w:pStyle w:val="Heading1"/>
      </w:pPr>
      <w:r>
        <w:t xml:space="preserve">6. </w:t>
      </w:r>
      <w:proofErr w:type="spellStart"/>
      <w:r>
        <w:t>Glosarium</w:t>
      </w:r>
      <w:proofErr w:type="spellEnd"/>
      <w:r>
        <w:t xml:space="preserve"> Istilah Ekonomi</w:t>
      </w:r>
    </w:p>
    <w:p w14:paraId="00C9C325" w14:textId="77777777" w:rsidR="005259B8" w:rsidRDefault="00E54D09">
      <w:r>
        <w:t xml:space="preserve">• </w:t>
      </w:r>
      <w:proofErr w:type="spellStart"/>
      <w:r>
        <w:t>Inflasi</w:t>
      </w:r>
      <w:proofErr w:type="spellEnd"/>
      <w:r>
        <w:t xml:space="preserve">: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57501731" w14:textId="77777777" w:rsidR="005259B8" w:rsidRDefault="00E54D09">
      <w:r>
        <w:t xml:space="preserve">• </w:t>
      </w:r>
      <w:proofErr w:type="spellStart"/>
      <w:r>
        <w:t>Elastisitas</w:t>
      </w:r>
      <w:proofErr w:type="spellEnd"/>
      <w:r>
        <w:t xml:space="preserve">: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/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>.</w:t>
      </w:r>
    </w:p>
    <w:p w14:paraId="369687D9" w14:textId="77777777" w:rsidR="005259B8" w:rsidRDefault="00E54D09">
      <w:r>
        <w:t xml:space="preserve">• </w:t>
      </w:r>
      <w:proofErr w:type="spellStart"/>
      <w:r>
        <w:t>Kelangkaan</w:t>
      </w:r>
      <w:proofErr w:type="spellEnd"/>
      <w:r>
        <w:t xml:space="preserve">: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47E654FE" w14:textId="77777777" w:rsidR="005259B8" w:rsidRDefault="00E54D09">
      <w:r>
        <w:t xml:space="preserve">•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: Nilai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dikorbankan</w:t>
      </w:r>
      <w:proofErr w:type="spellEnd"/>
      <w:r>
        <w:t>.</w:t>
      </w:r>
    </w:p>
    <w:p w14:paraId="6A5760D9" w14:textId="77777777" w:rsidR="005259B8" w:rsidRDefault="00E54D09">
      <w:r>
        <w:t xml:space="preserve">• Monopoli: Pasar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penjual</w:t>
      </w:r>
      <w:proofErr w:type="spellEnd"/>
      <w:r>
        <w:t>.</w:t>
      </w:r>
    </w:p>
    <w:p w14:paraId="352B5719" w14:textId="77777777" w:rsidR="005259B8" w:rsidRDefault="00E54D09">
      <w:pPr>
        <w:pStyle w:val="Heading1"/>
      </w:pPr>
      <w:r>
        <w:t xml:space="preserve">7. Ekonomi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Lanjutan</w:t>
      </w:r>
      <w:proofErr w:type="spellEnd"/>
    </w:p>
    <w:p w14:paraId="5AB933FF" w14:textId="77777777" w:rsidR="005259B8" w:rsidRDefault="00E54D09">
      <w:r>
        <w:t xml:space="preserve">• Teori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: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dan batas </w:t>
      </w:r>
      <w:proofErr w:type="spellStart"/>
      <w:r>
        <w:t>anggaran</w:t>
      </w:r>
      <w:proofErr w:type="spellEnd"/>
      <w:r>
        <w:t>.</w:t>
      </w:r>
    </w:p>
    <w:p w14:paraId="0E0C9648" w14:textId="77777777" w:rsidR="005259B8" w:rsidRDefault="00E54D09">
      <w:r>
        <w:t xml:space="preserve">• Kurva </w:t>
      </w:r>
      <w:proofErr w:type="spellStart"/>
      <w:r>
        <w:t>indiferensi</w:t>
      </w:r>
      <w:proofErr w:type="spellEnd"/>
      <w:r>
        <w:t xml:space="preserve">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3EDF710" w14:textId="77777777" w:rsidR="005259B8" w:rsidRDefault="00E54D09">
      <w:r>
        <w:t xml:space="preserve">• Garis </w:t>
      </w:r>
      <w:proofErr w:type="spellStart"/>
      <w:r>
        <w:t>anggaran</w:t>
      </w:r>
      <w:proofErr w:type="spellEnd"/>
      <w:r>
        <w:t xml:space="preserve">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B2BEF6A" w14:textId="77777777" w:rsidR="005259B8" w:rsidRDefault="00E54D09">
      <w:r>
        <w:t xml:space="preserve">• </w:t>
      </w:r>
      <w:proofErr w:type="spellStart"/>
      <w:r>
        <w:t>Titik</w:t>
      </w:r>
      <w:proofErr w:type="spellEnd"/>
      <w:r>
        <w:t xml:space="preserve"> optimal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indiferensi</w:t>
      </w:r>
      <w:proofErr w:type="spellEnd"/>
      <w:r>
        <w:t xml:space="preserve"> </w:t>
      </w:r>
      <w:proofErr w:type="spellStart"/>
      <w:r>
        <w:t>bersinggungan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anggaran</w:t>
      </w:r>
      <w:proofErr w:type="spellEnd"/>
      <w:r>
        <w:t>.</w:t>
      </w:r>
    </w:p>
    <w:p w14:paraId="4F8C7DBD" w14:textId="77777777" w:rsidR="005259B8" w:rsidRDefault="00E54D09">
      <w:r>
        <w:t xml:space="preserve">• Teori </w:t>
      </w:r>
      <w:proofErr w:type="spellStart"/>
      <w:r>
        <w:t>produksi</w:t>
      </w:r>
      <w:proofErr w:type="spellEnd"/>
      <w:r>
        <w:t xml:space="preserve">: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input dan output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>.</w:t>
      </w:r>
    </w:p>
    <w:p w14:paraId="5BC09965" w14:textId="77777777" w:rsidR="005259B8" w:rsidRDefault="00E54D09">
      <w:r>
        <w:t xml:space="preserve">•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output.</w:t>
      </w:r>
    </w:p>
    <w:p w14:paraId="06C99A73" w14:textId="77777777" w:rsidR="005259B8" w:rsidRDefault="00E54D09">
      <w:pPr>
        <w:pStyle w:val="Heading1"/>
      </w:pPr>
      <w:r>
        <w:lastRenderedPageBreak/>
        <w:t xml:space="preserve">8. Ekonomi Makro </w:t>
      </w:r>
      <w:proofErr w:type="spellStart"/>
      <w:r>
        <w:t>Lanjutan</w:t>
      </w:r>
      <w:proofErr w:type="spellEnd"/>
    </w:p>
    <w:p w14:paraId="7F36F0AF" w14:textId="77777777" w:rsidR="005259B8" w:rsidRDefault="00E54D09">
      <w:r>
        <w:t xml:space="preserve">• Model IS-LM: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di pasar </w:t>
      </w:r>
      <w:proofErr w:type="spellStart"/>
      <w:r>
        <w:t>barang</w:t>
      </w:r>
      <w:proofErr w:type="spellEnd"/>
      <w:r>
        <w:t xml:space="preserve"> (IS) dan pasar uang (LM).</w:t>
      </w:r>
    </w:p>
    <w:p w14:paraId="79BC71A4" w14:textId="77777777" w:rsidR="005259B8" w:rsidRDefault="00E54D09">
      <w:r>
        <w:t xml:space="preserve">  - IS (Investment Saving):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 dan output di pasar </w:t>
      </w:r>
      <w:proofErr w:type="spellStart"/>
      <w:r>
        <w:t>barang</w:t>
      </w:r>
      <w:proofErr w:type="spellEnd"/>
      <w:r>
        <w:t>.</w:t>
      </w:r>
    </w:p>
    <w:p w14:paraId="4D609B63" w14:textId="77777777" w:rsidR="005259B8" w:rsidRDefault="00E54D09">
      <w:r>
        <w:t xml:space="preserve">  - LM (Liquidity preference Money supply):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 dan output di pasar uang.</w:t>
      </w:r>
    </w:p>
    <w:p w14:paraId="0E35F3B8" w14:textId="77777777" w:rsidR="005259B8" w:rsidRDefault="00E54D09">
      <w:r>
        <w:t xml:space="preserve">• Kurva Phillips: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inflasi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pengangguran</w:t>
      </w:r>
      <w:proofErr w:type="spellEnd"/>
      <w:r>
        <w:t>.</w:t>
      </w:r>
    </w:p>
    <w:p w14:paraId="46D389A6" w14:textId="77777777" w:rsidR="005259B8" w:rsidRDefault="00E54D09">
      <w:r>
        <w:t xml:space="preserve">• Model </w:t>
      </w:r>
      <w:proofErr w:type="spellStart"/>
      <w:r>
        <w:t>Pertumbuhan</w:t>
      </w:r>
      <w:proofErr w:type="spellEnd"/>
      <w:r>
        <w:t xml:space="preserve"> Ekonomi Solow: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modal,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.</w:t>
      </w:r>
    </w:p>
    <w:p w14:paraId="3C547ACC" w14:textId="77777777" w:rsidR="005259B8" w:rsidRDefault="00E54D09">
      <w:pPr>
        <w:pStyle w:val="Heading1"/>
      </w:pPr>
      <w:r>
        <w:t xml:space="preserve">9. </w:t>
      </w:r>
      <w:proofErr w:type="spellStart"/>
      <w:r>
        <w:t>Grafik</w:t>
      </w:r>
      <w:proofErr w:type="spellEnd"/>
      <w:r>
        <w:t xml:space="preserve"> dan </w:t>
      </w:r>
      <w:proofErr w:type="spellStart"/>
      <w:r>
        <w:t>Ilustrasi</w:t>
      </w:r>
      <w:proofErr w:type="spellEnd"/>
      <w:r>
        <w:t xml:space="preserve"> (</w:t>
      </w:r>
      <w:proofErr w:type="spellStart"/>
      <w:r>
        <w:t>Deskriptif</w:t>
      </w:r>
      <w:proofErr w:type="spellEnd"/>
      <w:r>
        <w:t>)</w:t>
      </w:r>
    </w:p>
    <w:p w14:paraId="0FF7C79E" w14:textId="77777777" w:rsidR="005259B8" w:rsidRDefault="00E54D09">
      <w:r>
        <w:t xml:space="preserve">•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penawaran</w:t>
      </w:r>
      <w:proofErr w:type="spellEnd"/>
      <w:r>
        <w:t xml:space="preserve">: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(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>).</w:t>
      </w:r>
    </w:p>
    <w:p w14:paraId="2FB1B444" w14:textId="77777777" w:rsidR="005259B8" w:rsidRDefault="00E54D09">
      <w:r>
        <w:t xml:space="preserve">• Kurva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: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total, </w:t>
      </w:r>
      <w:proofErr w:type="spellStart"/>
      <w:r>
        <w:t>biaya</w:t>
      </w:r>
      <w:proofErr w:type="spellEnd"/>
      <w:r>
        <w:t xml:space="preserve"> rata-rata,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marjinal</w:t>
      </w:r>
      <w:proofErr w:type="spellEnd"/>
      <w:r>
        <w:t>.</w:t>
      </w:r>
    </w:p>
    <w:p w14:paraId="4F5D7390" w14:textId="77777777" w:rsidR="005259B8" w:rsidRDefault="00E54D09">
      <w:r>
        <w:t xml:space="preserve">• Diagram </w:t>
      </w:r>
      <w:proofErr w:type="spellStart"/>
      <w:r>
        <w:t>aliran</w:t>
      </w:r>
      <w:proofErr w:type="spellEnd"/>
      <w:r>
        <w:t xml:space="preserve"> circular (circular flow diagram):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dan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>.</w:t>
      </w:r>
    </w:p>
    <w:p w14:paraId="4F273381" w14:textId="77777777" w:rsidR="005259B8" w:rsidRDefault="00E54D09">
      <w:pPr>
        <w:pStyle w:val="Heading1"/>
      </w:pPr>
      <w:r>
        <w:t xml:space="preserve">10. Latihan Soal </w:t>
      </w:r>
      <w:proofErr w:type="spellStart"/>
      <w:r>
        <w:t>Tambahan</w:t>
      </w:r>
      <w:proofErr w:type="spellEnd"/>
      <w:r>
        <w:t xml:space="preserve"> &amp; </w:t>
      </w:r>
      <w:proofErr w:type="spellStart"/>
      <w:r>
        <w:t>Pembahasan</w:t>
      </w:r>
      <w:proofErr w:type="spellEnd"/>
    </w:p>
    <w:p w14:paraId="2DEFADB0" w14:textId="77777777" w:rsidR="005259B8" w:rsidRDefault="00E54D09">
      <w:r>
        <w:t xml:space="preserve">Soal: Jika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normal?</w:t>
      </w:r>
    </w:p>
    <w:p w14:paraId="5EE6F9E6" w14:textId="77777777" w:rsidR="005259B8" w:rsidRDefault="00E54D09">
      <w:proofErr w:type="spellStart"/>
      <w:r>
        <w:t>Jawaban</w:t>
      </w:r>
      <w:proofErr w:type="spellEnd"/>
      <w:r>
        <w:t xml:space="preserve">: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normal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>.</w:t>
      </w:r>
    </w:p>
    <w:p w14:paraId="5E0DD8E6" w14:textId="77777777" w:rsidR="005259B8" w:rsidRDefault="005259B8"/>
    <w:p w14:paraId="5446E26B" w14:textId="77777777" w:rsidR="005259B8" w:rsidRDefault="00E54D09">
      <w:r>
        <w:t xml:space="preserve">Soal: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model IS-LM.</w:t>
      </w:r>
    </w:p>
    <w:p w14:paraId="3E690E2B" w14:textId="77777777" w:rsidR="005259B8" w:rsidRDefault="00E54D09">
      <w:proofErr w:type="spellStart"/>
      <w:r>
        <w:t>Jawaban</w:t>
      </w:r>
      <w:proofErr w:type="spellEnd"/>
      <w:r>
        <w:t xml:space="preserve">: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mahal. Ini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IS </w:t>
      </w:r>
      <w:proofErr w:type="spellStart"/>
      <w:r>
        <w:t>ke</w:t>
      </w:r>
      <w:proofErr w:type="spellEnd"/>
      <w:r>
        <w:t xml:space="preserve"> kiri.</w:t>
      </w:r>
    </w:p>
    <w:p w14:paraId="5F5165A8" w14:textId="77777777" w:rsidR="005259B8" w:rsidRDefault="00E54D09">
      <w:pPr>
        <w:pStyle w:val="Heading1"/>
      </w:pPr>
      <w:r>
        <w:t>11. Studi Kasus Ekonomi</w:t>
      </w:r>
    </w:p>
    <w:p w14:paraId="50B5B64C" w14:textId="77777777" w:rsidR="005259B8" w:rsidRDefault="00E54D09">
      <w:r>
        <w:t xml:space="preserve">• </w:t>
      </w:r>
      <w:proofErr w:type="spellStart"/>
      <w:r>
        <w:t>Krisis</w:t>
      </w:r>
      <w:proofErr w:type="spellEnd"/>
      <w:r>
        <w:t xml:space="preserve"> Ekonomi Indonesia 1998: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Asia, </w:t>
      </w:r>
      <w:proofErr w:type="spellStart"/>
      <w:r>
        <w:t>jatuhnya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rupiah, dan </w:t>
      </w:r>
      <w:proofErr w:type="spellStart"/>
      <w:r>
        <w:t>pelarian</w:t>
      </w:r>
      <w:proofErr w:type="spellEnd"/>
      <w:r>
        <w:t xml:space="preserve"> modal </w:t>
      </w:r>
      <w:proofErr w:type="spellStart"/>
      <w:r>
        <w:t>besar-besaran</w:t>
      </w:r>
      <w:proofErr w:type="spellEnd"/>
      <w:r>
        <w:t>.</w:t>
      </w:r>
    </w:p>
    <w:p w14:paraId="661F5A66" w14:textId="77777777" w:rsidR="005259B8" w:rsidRDefault="00E54D09">
      <w:r>
        <w:t xml:space="preserve">• </w:t>
      </w:r>
      <w:proofErr w:type="spellStart"/>
      <w:r>
        <w:t>Krisis</w:t>
      </w:r>
      <w:proofErr w:type="spellEnd"/>
      <w:r>
        <w:t xml:space="preserve"> Global 2008: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pasar </w:t>
      </w:r>
      <w:proofErr w:type="spellStart"/>
      <w:r>
        <w:t>perumahan</w:t>
      </w:r>
      <w:proofErr w:type="spellEnd"/>
      <w:r>
        <w:t xml:space="preserve"> AS dan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global. Banyak negara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stimulus </w:t>
      </w:r>
      <w:proofErr w:type="spellStart"/>
      <w:r>
        <w:t>fiskal</w:t>
      </w:r>
      <w:proofErr w:type="spellEnd"/>
      <w:r>
        <w:t>.</w:t>
      </w:r>
    </w:p>
    <w:p w14:paraId="5BDBDE42" w14:textId="77777777" w:rsidR="005259B8" w:rsidRDefault="00E54D09">
      <w:r>
        <w:lastRenderedPageBreak/>
        <w:t xml:space="preserve">•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moneter</w:t>
      </w:r>
      <w:proofErr w:type="spellEnd"/>
      <w:r>
        <w:t xml:space="preserve">: Bank Indonesia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bunga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dan </w:t>
      </w:r>
      <w:proofErr w:type="spellStart"/>
      <w:r>
        <w:t>investasi</w:t>
      </w:r>
      <w:proofErr w:type="spellEnd"/>
      <w:r>
        <w:t>.</w:t>
      </w:r>
    </w:p>
    <w:p w14:paraId="7EA79D57" w14:textId="72D4A4E0" w:rsidR="004A210D" w:rsidRDefault="004A210D" w:rsidP="004A210D">
      <w:pPr>
        <w:pStyle w:val="ListParagraph"/>
        <w:numPr>
          <w:ilvl w:val="0"/>
          <w:numId w:val="10"/>
        </w:numPr>
      </w:pPr>
      <w:proofErr w:type="spellStart"/>
      <w:r>
        <w:t>Penawaran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tawarkan</w:t>
      </w:r>
      <w:proofErr w:type="spellEnd"/>
      <w:r w:rsidR="006144B1">
        <w:t>.</w:t>
      </w:r>
    </w:p>
    <w:p w14:paraId="6660134D" w14:textId="1753E5C7" w:rsidR="006144B1" w:rsidRDefault="006144B1" w:rsidP="004A210D">
      <w:pPr>
        <w:pStyle w:val="ListParagraph"/>
        <w:numPr>
          <w:ilvl w:val="0"/>
          <w:numId w:val="10"/>
        </w:numPr>
      </w:pPr>
      <w:r>
        <w:t xml:space="preserve">Demand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 w:rsidR="00374E01">
        <w:t>permintaan</w:t>
      </w:r>
      <w:proofErr w:type="spellEnd"/>
      <w:r w:rsidR="00626971">
        <w:t xml:space="preserve"> </w:t>
      </w:r>
      <w:proofErr w:type="spellStart"/>
      <w:r w:rsidR="00626971">
        <w:t>dari</w:t>
      </w:r>
      <w:proofErr w:type="spellEnd"/>
      <w:r w:rsidR="00626971">
        <w:t xml:space="preserve"> pasar</w:t>
      </w:r>
    </w:p>
    <w:p w14:paraId="211875BD" w14:textId="6AA8DF4B" w:rsidR="00374E01" w:rsidRDefault="00374E01" w:rsidP="004A210D">
      <w:pPr>
        <w:pStyle w:val="ListParagraph"/>
        <w:numPr>
          <w:ilvl w:val="0"/>
          <w:numId w:val="10"/>
        </w:numPr>
      </w:pPr>
      <w:r>
        <w:t xml:space="preserve">Supply </w:t>
      </w:r>
      <w:proofErr w:type="spellStart"/>
      <w:r>
        <w:t>adalah</w:t>
      </w:r>
      <w:proofErr w:type="spellEnd"/>
      <w:r w:rsidR="00626971">
        <w:t xml:space="preserve"> </w:t>
      </w:r>
      <w:proofErr w:type="spellStart"/>
      <w:r w:rsidR="00FD5D83">
        <w:t>barang</w:t>
      </w:r>
      <w:proofErr w:type="spellEnd"/>
      <w:r w:rsidR="00FD5D83">
        <w:t xml:space="preserve"> yang </w:t>
      </w:r>
      <w:proofErr w:type="spellStart"/>
      <w:r w:rsidR="00FD5D83">
        <w:t>tersedia</w:t>
      </w:r>
      <w:proofErr w:type="spellEnd"/>
      <w:r w:rsidR="00FD5D83">
        <w:t xml:space="preserve"> </w:t>
      </w:r>
      <w:r w:rsidR="00961AAF">
        <w:t xml:space="preserve"> </w:t>
      </w:r>
    </w:p>
    <w:p w14:paraId="14F4157F" w14:textId="48254291" w:rsidR="00AE27AB" w:rsidRDefault="00F13FC8" w:rsidP="00F13FC8">
      <w:pPr>
        <w:pStyle w:val="ListParagraph"/>
      </w:pPr>
      <w:proofErr w:type="spellStart"/>
      <w:r>
        <w:t>Intinya</w:t>
      </w:r>
      <w:proofErr w:type="spellEnd"/>
      <w:r>
        <w:t xml:space="preserve"> supply dan demand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r w:rsidR="008D596D">
        <w:t xml:space="preserve">dan </w:t>
      </w:r>
      <w:proofErr w:type="spellStart"/>
      <w:r w:rsidR="008D596D">
        <w:t>penerima</w:t>
      </w:r>
      <w:proofErr w:type="spellEnd"/>
      <w:r w:rsidR="008D596D">
        <w:t xml:space="preserve"> </w:t>
      </w:r>
      <w:proofErr w:type="spellStart"/>
      <w:r w:rsidR="008D596D">
        <w:t>atau</w:t>
      </w:r>
      <w:proofErr w:type="spellEnd"/>
      <w:r w:rsidR="008D596D">
        <w:t xml:space="preserve"> </w:t>
      </w:r>
      <w:proofErr w:type="spellStart"/>
      <w:r w:rsidR="008D596D">
        <w:t>konsumen</w:t>
      </w:r>
      <w:proofErr w:type="spellEnd"/>
    </w:p>
    <w:p w14:paraId="0BD6CD27" w14:textId="77777777" w:rsidR="006E5D36" w:rsidRDefault="006E5D36" w:rsidP="00F13FC8">
      <w:pPr>
        <w:pStyle w:val="ListParagraph"/>
      </w:pPr>
    </w:p>
    <w:p w14:paraId="034DB918" w14:textId="77777777" w:rsidR="006E5D36" w:rsidRDefault="006E5D36" w:rsidP="00F13FC8">
      <w:pPr>
        <w:pStyle w:val="ListParagraph"/>
      </w:pPr>
    </w:p>
    <w:p w14:paraId="5CC082E1" w14:textId="09FEF2AB" w:rsidR="006E5D36" w:rsidRDefault="006E5D36" w:rsidP="00F13FC8">
      <w:pPr>
        <w:pStyle w:val="ListParagraph"/>
      </w:pPr>
      <w:r>
        <w:t xml:space="preserve">Factor yang </w:t>
      </w:r>
      <w:proofErr w:type="spellStart"/>
      <w:r>
        <w:t>mengaruhi</w:t>
      </w:r>
      <w:proofErr w:type="spellEnd"/>
      <w:r>
        <w:t xml:space="preserve"> </w:t>
      </w:r>
      <w:proofErr w:type="spellStart"/>
      <w:r>
        <w:t>permintaan</w:t>
      </w:r>
      <w:proofErr w:type="spellEnd"/>
    </w:p>
    <w:p w14:paraId="3AFE594A" w14:textId="5114B025" w:rsidR="00EE5912" w:rsidRDefault="00EE5912" w:rsidP="00EE5912">
      <w:pPr>
        <w:pStyle w:val="ListParagraph"/>
        <w:numPr>
          <w:ilvl w:val="0"/>
          <w:numId w:val="10"/>
        </w:numPr>
      </w:pPr>
      <w:r>
        <w:t xml:space="preserve">Harga </w:t>
      </w:r>
      <w:proofErr w:type="spellStart"/>
      <w:r>
        <w:t>barang</w:t>
      </w:r>
      <w:proofErr w:type="spellEnd"/>
      <w:r>
        <w:t xml:space="preserve"> </w:t>
      </w:r>
    </w:p>
    <w:p w14:paraId="6D9E9E0C" w14:textId="37C613E6" w:rsidR="00EE5912" w:rsidRDefault="00EE5912" w:rsidP="00EE5912">
      <w:pPr>
        <w:pStyle w:val="ListParagraph"/>
        <w:numPr>
          <w:ilvl w:val="0"/>
          <w:numId w:val="10"/>
        </w:numPr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berkaitan</w:t>
      </w:r>
      <w:proofErr w:type="spellEnd"/>
    </w:p>
    <w:p w14:paraId="327CE7C8" w14:textId="6569FCF1" w:rsidR="00EE5912" w:rsidRDefault="00EE5912" w:rsidP="00EE5912">
      <w:pPr>
        <w:pStyle w:val="ListParagraph"/>
        <w:numPr>
          <w:ilvl w:val="0"/>
          <w:numId w:val="10"/>
        </w:numPr>
      </w:pPr>
      <w:r>
        <w:t xml:space="preserve">Tingkat </w:t>
      </w:r>
      <w:proofErr w:type="spellStart"/>
      <w:r>
        <w:t>pendapatan</w:t>
      </w:r>
      <w:proofErr w:type="spellEnd"/>
      <w:r>
        <w:t xml:space="preserve"> /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Masyarakat</w:t>
      </w:r>
    </w:p>
    <w:p w14:paraId="28810F13" w14:textId="043E5D30" w:rsidR="00EE5912" w:rsidRDefault="00EE5912" w:rsidP="00EE5912">
      <w:pPr>
        <w:pStyle w:val="ListParagraph"/>
        <w:numPr>
          <w:ilvl w:val="0"/>
          <w:numId w:val="10"/>
        </w:numPr>
      </w:pPr>
      <w:proofErr w:type="spellStart"/>
      <w:r>
        <w:t>Populasi</w:t>
      </w:r>
      <w:proofErr w:type="spellEnd"/>
      <w:r>
        <w:t xml:space="preserve"> </w:t>
      </w:r>
      <w:proofErr w:type="spellStart"/>
      <w:r>
        <w:t>penduduk</w:t>
      </w:r>
      <w:proofErr w:type="spellEnd"/>
    </w:p>
    <w:p w14:paraId="25805719" w14:textId="066F79EE" w:rsidR="00EE5912" w:rsidRDefault="00EE5912" w:rsidP="00EE5912">
      <w:pPr>
        <w:pStyle w:val="ListParagraph"/>
        <w:numPr>
          <w:ilvl w:val="0"/>
          <w:numId w:val="10"/>
        </w:numPr>
      </w:pPr>
      <w:r>
        <w:t xml:space="preserve">Selera </w:t>
      </w:r>
      <w:proofErr w:type="spellStart"/>
      <w:r>
        <w:t>konsumen</w:t>
      </w:r>
      <w:proofErr w:type="spellEnd"/>
    </w:p>
    <w:p w14:paraId="4AD5EE13" w14:textId="0AA36ED1" w:rsidR="00C565B0" w:rsidRDefault="00C565B0" w:rsidP="00EE5912">
      <w:pPr>
        <w:pStyle w:val="ListParagraph"/>
        <w:numPr>
          <w:ilvl w:val="0"/>
          <w:numId w:val="10"/>
        </w:numPr>
      </w:pPr>
      <w:r>
        <w:t xml:space="preserve">Adanya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186AC411" w14:textId="6D8EBF77" w:rsidR="00C565B0" w:rsidRDefault="00C565B0" w:rsidP="00C565B0">
      <w:pPr>
        <w:pStyle w:val="ListParagraph"/>
      </w:pPr>
    </w:p>
    <w:p w14:paraId="7292A5A8" w14:textId="26E11F59" w:rsidR="00C565B0" w:rsidRDefault="00C565B0" w:rsidP="00C565B0">
      <w:pPr>
        <w:pStyle w:val="ListParagraph"/>
      </w:pPr>
      <w:r>
        <w:t xml:space="preserve">Factor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penawaran</w:t>
      </w:r>
      <w:proofErr w:type="spellEnd"/>
    </w:p>
    <w:p w14:paraId="2DA9A6B7" w14:textId="1762C481" w:rsidR="00C565B0" w:rsidRDefault="00C565B0" w:rsidP="00C565B0">
      <w:pPr>
        <w:pStyle w:val="ListParagraph"/>
        <w:numPr>
          <w:ilvl w:val="0"/>
          <w:numId w:val="10"/>
        </w:numPr>
      </w:pPr>
      <w:r>
        <w:t xml:space="preserve">Harga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3C462F18" w14:textId="4744B340" w:rsidR="00C565B0" w:rsidRDefault="00C565B0" w:rsidP="00C565B0">
      <w:pPr>
        <w:pStyle w:val="ListParagraph"/>
        <w:numPr>
          <w:ilvl w:val="0"/>
          <w:numId w:val="10"/>
        </w:numPr>
      </w:pPr>
      <w:r>
        <w:t xml:space="preserve">Harga </w:t>
      </w:r>
      <w:proofErr w:type="spellStart"/>
      <w:r>
        <w:t>barang</w:t>
      </w:r>
      <w:proofErr w:type="spellEnd"/>
      <w:r>
        <w:t xml:space="preserve"> lain</w:t>
      </w:r>
    </w:p>
    <w:p w14:paraId="64D6915C" w14:textId="0D739E6B" w:rsidR="006F3BD8" w:rsidRDefault="006F3BD8" w:rsidP="00C565B0">
      <w:pPr>
        <w:pStyle w:val="ListParagraph"/>
        <w:numPr>
          <w:ilvl w:val="0"/>
          <w:numId w:val="10"/>
        </w:numPr>
      </w:pPr>
      <w:proofErr w:type="spellStart"/>
      <w:r>
        <w:t>Biaya</w:t>
      </w:r>
      <w:proofErr w:type="spellEnd"/>
      <w:r>
        <w:t xml:space="preserve"> factor </w:t>
      </w:r>
      <w:proofErr w:type="spellStart"/>
      <w:r>
        <w:t>produksi</w:t>
      </w:r>
      <w:proofErr w:type="spellEnd"/>
      <w:r>
        <w:t xml:space="preserve"> </w:t>
      </w:r>
    </w:p>
    <w:p w14:paraId="07B6ECCC" w14:textId="635B47CA" w:rsidR="006F3BD8" w:rsidRDefault="006F3BD8" w:rsidP="00C565B0">
      <w:pPr>
        <w:pStyle w:val="ListParagraph"/>
        <w:numPr>
          <w:ilvl w:val="0"/>
          <w:numId w:val="10"/>
        </w:numPr>
      </w:pPr>
      <w:r>
        <w:t xml:space="preserve">Tingkat </w:t>
      </w:r>
      <w:proofErr w:type="spellStart"/>
      <w:r>
        <w:t>teknologi</w:t>
      </w:r>
      <w:proofErr w:type="spellEnd"/>
    </w:p>
    <w:p w14:paraId="42D93710" w14:textId="35A39A8A" w:rsidR="006F3BD8" w:rsidRDefault="002D4598" w:rsidP="00C565B0">
      <w:pPr>
        <w:pStyle w:val="ListParagraph"/>
        <w:numPr>
          <w:ilvl w:val="0"/>
          <w:numId w:val="10"/>
        </w:numPr>
      </w:pPr>
      <w:r>
        <w:t xml:space="preserve">Adanya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pesaing</w:t>
      </w:r>
      <w:proofErr w:type="spellEnd"/>
    </w:p>
    <w:p w14:paraId="3AE0EA87" w14:textId="2A856102" w:rsidR="002D4598" w:rsidRDefault="002D4598" w:rsidP="00C565B0">
      <w:pPr>
        <w:pStyle w:val="ListParagraph"/>
        <w:numPr>
          <w:ilvl w:val="0"/>
          <w:numId w:val="10"/>
        </w:numPr>
      </w:pPr>
      <w:r>
        <w:t xml:space="preserve">Harapan masa </w:t>
      </w:r>
      <w:proofErr w:type="spellStart"/>
      <w:r>
        <w:t>depan</w:t>
      </w:r>
      <w:proofErr w:type="spellEnd"/>
      <w:r>
        <w:t xml:space="preserve"> </w:t>
      </w:r>
    </w:p>
    <w:p w14:paraId="1BC41048" w14:textId="77777777" w:rsidR="002D4598" w:rsidRDefault="002D4598" w:rsidP="002D4598">
      <w:pPr>
        <w:pStyle w:val="ListParagraph"/>
      </w:pPr>
    </w:p>
    <w:p w14:paraId="702F2127" w14:textId="4DEBE40C" w:rsidR="002D4598" w:rsidRDefault="00C55F36" w:rsidP="002D4598">
      <w:pPr>
        <w:pStyle w:val="ListParagraph"/>
      </w:pPr>
      <w:r>
        <w:t xml:space="preserve">Hukum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penawaran</w:t>
      </w:r>
      <w:proofErr w:type="spellEnd"/>
    </w:p>
    <w:p w14:paraId="0E9D3C4E" w14:textId="47045A15" w:rsidR="00C55F36" w:rsidRDefault="005575E9" w:rsidP="002D4598">
      <w:pPr>
        <w:pStyle w:val="ListParagraph"/>
      </w:pPr>
      <w:r>
        <w:t xml:space="preserve">Jika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tersendiri</w:t>
      </w:r>
      <w:proofErr w:type="spellEnd"/>
    </w:p>
    <w:p w14:paraId="74E19BC1" w14:textId="77777777" w:rsidR="00177263" w:rsidRDefault="00177263" w:rsidP="002D4598">
      <w:pPr>
        <w:pStyle w:val="ListParagraph"/>
      </w:pPr>
    </w:p>
    <w:p w14:paraId="2BB8C16D" w14:textId="77777777" w:rsidR="00177263" w:rsidRDefault="00177263" w:rsidP="00177263">
      <w:pPr>
        <w:spacing w:after="159"/>
      </w:pPr>
      <w:r>
        <w:rPr>
          <w:rFonts w:ascii="Calibri" w:eastAsia="Calibri" w:hAnsi="Calibri" w:cs="Calibri"/>
          <w:b/>
          <w:i/>
        </w:rPr>
        <w:t xml:space="preserve">Demand &amp; Supply </w:t>
      </w:r>
    </w:p>
    <w:p w14:paraId="69E136B5" w14:textId="77777777" w:rsidR="00177263" w:rsidRDefault="00177263" w:rsidP="00177263">
      <w:pPr>
        <w:ind w:left="-5" w:right="-11"/>
      </w:pPr>
      <w:r>
        <w:rPr>
          <w:rFonts w:ascii="Calibri" w:eastAsia="Calibri" w:hAnsi="Calibri" w:cs="Calibri"/>
        </w:rP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dan </w:t>
      </w:r>
      <w:proofErr w:type="spellStart"/>
      <w:r>
        <w:t>penjual</w:t>
      </w:r>
      <w:proofErr w:type="spellEnd"/>
      <w:r>
        <w:t xml:space="preserve"> di pasar.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oleh </w:t>
      </w:r>
      <w:proofErr w:type="spellStart"/>
      <w:r>
        <w:t>konsumen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oleh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. Ketika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naik, ceteris paribus,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7FFC9BDC" w14:textId="77777777" w:rsidR="00177263" w:rsidRDefault="00177263" w:rsidP="00177263">
      <w:pPr>
        <w:spacing w:after="162"/>
      </w:pPr>
      <w:r>
        <w:rPr>
          <w:rFonts w:ascii="Calibri" w:eastAsia="Calibri" w:hAnsi="Calibri" w:cs="Calibri"/>
        </w:rPr>
        <w:t xml:space="preserve"> </w:t>
      </w:r>
    </w:p>
    <w:p w14:paraId="18F44C86" w14:textId="77777777" w:rsidR="00177263" w:rsidRDefault="00177263" w:rsidP="00177263">
      <w:pPr>
        <w:ind w:left="-5" w:right="-1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t>Faktor-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penawaran</w:t>
      </w:r>
      <w:proofErr w:type="spellEnd"/>
      <w:r>
        <w:t xml:space="preserve"> sangat </w:t>
      </w:r>
      <w:proofErr w:type="spellStart"/>
      <w:r>
        <w:t>beragam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,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, dan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lastRenderedPageBreak/>
        <w:t>seperti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global,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penawaran</w:t>
      </w:r>
      <w:proofErr w:type="spellEnd"/>
      <w:r>
        <w:t xml:space="preserve">. Dalam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penawaran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pasar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di mana </w:t>
      </w:r>
      <w:proofErr w:type="spellStart"/>
      <w:r>
        <w:t>kuantitas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.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, dan pada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pasar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di mana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135BF4BF" w14:textId="2E94532E" w:rsidR="00BA2888" w:rsidRDefault="00BA2888" w:rsidP="00BA2888">
      <w:pPr>
        <w:ind w:right="-11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Konsep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elasatisitas</w:t>
      </w:r>
      <w:proofErr w:type="spellEnd"/>
      <w:r w:rsidR="00FD65D3">
        <w:rPr>
          <w:rFonts w:ascii="Calibri" w:eastAsia="Calibri" w:hAnsi="Calibri" w:cs="Calibri"/>
        </w:rPr>
        <w:t xml:space="preserve"> </w:t>
      </w:r>
    </w:p>
    <w:p w14:paraId="5BDD1655" w14:textId="4BC0FAB6" w:rsidR="00FD65D3" w:rsidRDefault="00FD65D3" w:rsidP="00BA2888">
      <w:pPr>
        <w:ind w:right="-11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konsep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ekonomu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menggambarkan</w:t>
      </w:r>
      <w:proofErr w:type="spellEnd"/>
      <w:r w:rsidR="009159A1">
        <w:rPr>
          <w:rFonts w:ascii="Calibri" w:eastAsia="Calibri" w:hAnsi="Calibri" w:cs="Calibri"/>
        </w:rPr>
        <w:t xml:space="preserve"> </w:t>
      </w:r>
      <w:proofErr w:type="spellStart"/>
      <w:r w:rsidR="00B23E0F">
        <w:rPr>
          <w:rFonts w:ascii="Calibri" w:eastAsia="Calibri" w:hAnsi="Calibri" w:cs="Calibri"/>
        </w:rPr>
        <w:t>kemiringan</w:t>
      </w:r>
      <w:proofErr w:type="spellEnd"/>
      <w:r w:rsidR="00AD342C">
        <w:rPr>
          <w:rFonts w:ascii="Calibri" w:eastAsia="Calibri" w:hAnsi="Calibri" w:cs="Calibri"/>
        </w:rPr>
        <w:t xml:space="preserve"> </w:t>
      </w:r>
    </w:p>
    <w:p w14:paraId="68358180" w14:textId="68BDE17A" w:rsidR="00AD342C" w:rsidRDefault="00AD342C" w:rsidP="00BA2888">
      <w:pPr>
        <w:ind w:right="-11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Elastisitas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permintaan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mengukur</w:t>
      </w:r>
      <w:proofErr w:type="spellEnd"/>
      <w:r>
        <w:rPr>
          <w:rFonts w:ascii="Calibri" w:eastAsia="Calibri" w:hAnsi="Calibri" w:cs="Calibri"/>
        </w:rPr>
        <w:t xml:space="preserve"> Tingkat </w:t>
      </w:r>
      <w:proofErr w:type="spellStart"/>
      <w:r>
        <w:rPr>
          <w:rFonts w:ascii="Calibri" w:eastAsia="Calibri" w:hAnsi="Calibri" w:cs="Calibri"/>
        </w:rPr>
        <w:t>respon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jumlah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barang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beasar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kecilnya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2E6548">
        <w:rPr>
          <w:rFonts w:ascii="Calibri" w:eastAsia="Calibri" w:hAnsi="Calibri" w:cs="Calibri"/>
        </w:rPr>
        <w:t>jumlah</w:t>
      </w:r>
      <w:proofErr w:type="spellEnd"/>
      <w:r w:rsidR="002E6548">
        <w:rPr>
          <w:rFonts w:ascii="Calibri" w:eastAsia="Calibri" w:hAnsi="Calibri" w:cs="Calibri"/>
        </w:rPr>
        <w:t xml:space="preserve"> </w:t>
      </w:r>
      <w:proofErr w:type="spellStart"/>
      <w:r w:rsidR="002E6548">
        <w:rPr>
          <w:rFonts w:ascii="Calibri" w:eastAsia="Calibri" w:hAnsi="Calibri" w:cs="Calibri"/>
        </w:rPr>
        <w:t>barang</w:t>
      </w:r>
      <w:proofErr w:type="spellEnd"/>
      <w:r w:rsidR="002E6548">
        <w:rPr>
          <w:rFonts w:ascii="Calibri" w:eastAsia="Calibri" w:hAnsi="Calibri" w:cs="Calibri"/>
        </w:rPr>
        <w:t xml:space="preserve"> yang </w:t>
      </w:r>
      <w:proofErr w:type="spellStart"/>
      <w:r w:rsidR="002E6548">
        <w:rPr>
          <w:rFonts w:ascii="Calibri" w:eastAsia="Calibri" w:hAnsi="Calibri" w:cs="Calibri"/>
        </w:rPr>
        <w:t>diminta</w:t>
      </w:r>
      <w:proofErr w:type="spellEnd"/>
      <w:r w:rsidR="002E6548">
        <w:rPr>
          <w:rFonts w:ascii="Calibri" w:eastAsia="Calibri" w:hAnsi="Calibri" w:cs="Calibri"/>
        </w:rPr>
        <w:t xml:space="preserve"> </w:t>
      </w:r>
      <w:proofErr w:type="spellStart"/>
      <w:r w:rsidR="002E6548">
        <w:rPr>
          <w:rFonts w:ascii="Calibri" w:eastAsia="Calibri" w:hAnsi="Calibri" w:cs="Calibri"/>
        </w:rPr>
        <w:t>terhadap</w:t>
      </w:r>
      <w:proofErr w:type="spellEnd"/>
      <w:r w:rsidR="002E6548">
        <w:rPr>
          <w:rFonts w:ascii="Calibri" w:eastAsia="Calibri" w:hAnsi="Calibri" w:cs="Calibri"/>
        </w:rPr>
        <w:t xml:space="preserve"> </w:t>
      </w:r>
      <w:proofErr w:type="spellStart"/>
      <w:r w:rsidR="002E6548">
        <w:rPr>
          <w:rFonts w:ascii="Calibri" w:eastAsia="Calibri" w:hAnsi="Calibri" w:cs="Calibri"/>
        </w:rPr>
        <w:t>perubahan</w:t>
      </w:r>
      <w:proofErr w:type="spellEnd"/>
      <w:r w:rsidR="00D743AB">
        <w:rPr>
          <w:rFonts w:ascii="Calibri" w:eastAsia="Calibri" w:hAnsi="Calibri" w:cs="Calibri"/>
        </w:rPr>
        <w:t xml:space="preserve"> </w:t>
      </w:r>
      <w:proofErr w:type="spellStart"/>
      <w:r w:rsidR="00D743AB">
        <w:rPr>
          <w:rFonts w:ascii="Calibri" w:eastAsia="Calibri" w:hAnsi="Calibri" w:cs="Calibri"/>
        </w:rPr>
        <w:t>harga</w:t>
      </w:r>
      <w:proofErr w:type="spellEnd"/>
      <w:r w:rsidR="00D743AB">
        <w:rPr>
          <w:rFonts w:ascii="Calibri" w:eastAsia="Calibri" w:hAnsi="Calibri" w:cs="Calibri"/>
        </w:rPr>
        <w:t xml:space="preserve"> </w:t>
      </w:r>
      <w:proofErr w:type="spellStart"/>
      <w:r w:rsidR="00D743AB">
        <w:rPr>
          <w:rFonts w:ascii="Calibri" w:eastAsia="Calibri" w:hAnsi="Calibri" w:cs="Calibri"/>
        </w:rPr>
        <w:t>barang</w:t>
      </w:r>
      <w:proofErr w:type="spellEnd"/>
    </w:p>
    <w:p w14:paraId="7F9855E7" w14:textId="77777777" w:rsidR="004D65E2" w:rsidRDefault="004D65E2" w:rsidP="004D65E2">
      <w:pPr>
        <w:spacing w:after="159"/>
      </w:pPr>
      <w:r>
        <w:rPr>
          <w:rFonts w:ascii="Calibri" w:eastAsia="Calibri" w:hAnsi="Calibri" w:cs="Calibri"/>
          <w:b/>
          <w:i/>
        </w:rPr>
        <w:t xml:space="preserve">Elasticity </w:t>
      </w:r>
    </w:p>
    <w:p w14:paraId="12247D40" w14:textId="77777777" w:rsidR="004D65E2" w:rsidRDefault="004D65E2" w:rsidP="004D65E2">
      <w:pPr>
        <w:ind w:left="-5" w:right="-1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faktorfaktor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Pada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pasar.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elastisitas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, dan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. Ketika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elastis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1CE5BD52" w14:textId="44038847" w:rsidR="004D65E2" w:rsidRDefault="00C35184" w:rsidP="00C35184">
      <w:pPr>
        <w:ind w:left="-5" w:right="-14"/>
      </w:pPr>
      <w:r w:rsidRPr="00C35184">
        <w:t>Ed = 𝑃1/𝑄1 x ∆𝑄/∆𝑃</w:t>
      </w:r>
      <w:r w:rsidRPr="00C35184">
        <w:br/>
      </w:r>
      <w:r w:rsidR="00376C15">
        <w:rPr>
          <w:noProof/>
        </w:rPr>
        <w:drawing>
          <wp:inline distT="0" distB="0" distL="0" distR="0" wp14:anchorId="1FD43749" wp14:editId="615B3518">
            <wp:extent cx="1670060" cy="914400"/>
            <wp:effectExtent l="0" t="0" r="6350" b="0"/>
            <wp:docPr id="1113112718" name="Picture 1" descr="Rumus Elastisitas Perminta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umus Elastisitas Permintaa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292" cy="92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5184">
        <w:br/>
        <w:t>Di mana:</w:t>
      </w:r>
      <w:r w:rsidRPr="00C35184">
        <w:br/>
        <w:t xml:space="preserve">P = Harga Barang = Harga </w:t>
      </w:r>
      <w:proofErr w:type="spellStart"/>
      <w:r w:rsidRPr="00C35184">
        <w:t>Permintaan</w:t>
      </w:r>
      <w:proofErr w:type="spellEnd"/>
      <w:r w:rsidRPr="00C35184">
        <w:br/>
        <w:t xml:space="preserve">Q = </w:t>
      </w:r>
      <w:proofErr w:type="spellStart"/>
      <w:r w:rsidRPr="00C35184">
        <w:t>Jumlah</w:t>
      </w:r>
      <w:proofErr w:type="spellEnd"/>
      <w:r w:rsidRPr="00C35184">
        <w:t xml:space="preserve"> </w:t>
      </w:r>
      <w:proofErr w:type="spellStart"/>
      <w:r w:rsidRPr="00C35184">
        <w:t>Permintaan</w:t>
      </w:r>
      <w:proofErr w:type="spellEnd"/>
      <w:r w:rsidRPr="00C35184">
        <w:br/>
        <w:t>∆Q = Q Baru - Q Lama</w:t>
      </w:r>
      <w:r w:rsidRPr="00C35184">
        <w:br/>
        <w:t>∆P = P Baru - P Lama</w:t>
      </w:r>
    </w:p>
    <w:p w14:paraId="349CA7B1" w14:textId="77777777" w:rsidR="004D65E2" w:rsidRDefault="004D65E2" w:rsidP="004D65E2">
      <w:pPr>
        <w:ind w:left="-5" w:right="-1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. Jika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elastis</w:t>
      </w:r>
      <w:proofErr w:type="spellEnd"/>
      <w:r>
        <w:t xml:space="preserve">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. Jika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normal;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lastRenderedPageBreak/>
        <w:t>permintaan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inferior.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pasar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bereaksi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pasar.</w:t>
      </w:r>
      <w:r>
        <w:rPr>
          <w:rFonts w:ascii="Calibri" w:eastAsia="Calibri" w:hAnsi="Calibri" w:cs="Calibri"/>
        </w:rPr>
        <w:t xml:space="preserve"> </w:t>
      </w:r>
    </w:p>
    <w:p w14:paraId="7AB15181" w14:textId="20E6F378" w:rsidR="00832C3D" w:rsidRDefault="00832C3D" w:rsidP="00832C3D">
      <w:pPr>
        <w:pStyle w:val="ListParagraph"/>
        <w:numPr>
          <w:ilvl w:val="0"/>
          <w:numId w:val="11"/>
        </w:numPr>
        <w:ind w:right="-14"/>
      </w:pPr>
      <w:r>
        <w:t xml:space="preserve">Jika </w:t>
      </w:r>
      <w:proofErr w:type="spellStart"/>
      <w:r>
        <w:t>nilai</w:t>
      </w:r>
      <w:proofErr w:type="spellEnd"/>
      <w:r>
        <w:t xml:space="preserve"> E &lt; 1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inelastic</w:t>
      </w:r>
    </w:p>
    <w:p w14:paraId="7B1AD511" w14:textId="62A6409D" w:rsidR="00832C3D" w:rsidRDefault="00832C3D" w:rsidP="00832C3D">
      <w:pPr>
        <w:pStyle w:val="ListParagraph"/>
        <w:numPr>
          <w:ilvl w:val="0"/>
          <w:numId w:val="11"/>
        </w:numPr>
        <w:ind w:right="-14"/>
      </w:pPr>
      <w:r>
        <w:t xml:space="preserve">Jika </w:t>
      </w:r>
      <w:proofErr w:type="spellStart"/>
      <w:r>
        <w:t>n</w:t>
      </w:r>
      <w:r w:rsidR="00D53933">
        <w:t>ilai</w:t>
      </w:r>
      <w:proofErr w:type="spellEnd"/>
      <w:r w:rsidR="00D53933">
        <w:t xml:space="preserve"> E = 1 </w:t>
      </w:r>
      <w:proofErr w:type="spellStart"/>
      <w:r w:rsidR="00D53933">
        <w:t>maka</w:t>
      </w:r>
      <w:proofErr w:type="spellEnd"/>
      <w:r w:rsidR="00D53933">
        <w:t xml:space="preserve"> </w:t>
      </w:r>
      <w:proofErr w:type="spellStart"/>
      <w:r w:rsidR="00D53933">
        <w:t>disebut</w:t>
      </w:r>
      <w:proofErr w:type="spellEnd"/>
      <w:r w:rsidR="00D53933">
        <w:t xml:space="preserve"> </w:t>
      </w:r>
      <w:proofErr w:type="spellStart"/>
      <w:r w:rsidR="00D53933">
        <w:t>unitari</w:t>
      </w:r>
      <w:proofErr w:type="spellEnd"/>
    </w:p>
    <w:p w14:paraId="40F88F3B" w14:textId="5B975191" w:rsidR="00D53933" w:rsidRDefault="008D28AC" w:rsidP="00832C3D">
      <w:pPr>
        <w:pStyle w:val="ListParagraph"/>
        <w:numPr>
          <w:ilvl w:val="0"/>
          <w:numId w:val="11"/>
        </w:numPr>
        <w:ind w:right="-14"/>
      </w:pPr>
      <w:r>
        <w:t xml:space="preserve">Jika </w:t>
      </w:r>
      <w:proofErr w:type="spellStart"/>
      <w:r>
        <w:t>nilai</w:t>
      </w:r>
      <w:proofErr w:type="spellEnd"/>
      <w:r>
        <w:t xml:space="preserve"> E = ~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elastis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terhingga</w:t>
      </w:r>
      <w:proofErr w:type="spellEnd"/>
    </w:p>
    <w:p w14:paraId="29550A57" w14:textId="09A7ACE5" w:rsidR="008D28AC" w:rsidRDefault="008D28AC" w:rsidP="00832C3D">
      <w:pPr>
        <w:pStyle w:val="ListParagraph"/>
        <w:numPr>
          <w:ilvl w:val="0"/>
          <w:numId w:val="11"/>
        </w:numPr>
        <w:ind w:right="-14"/>
      </w:pPr>
      <w:r>
        <w:t xml:space="preserve">Jika </w:t>
      </w:r>
      <w:proofErr w:type="spellStart"/>
      <w:r>
        <w:t>nilai</w:t>
      </w:r>
      <w:proofErr w:type="spellEnd"/>
      <w:r>
        <w:t xml:space="preserve"> E = 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disebut</w:t>
      </w:r>
      <w:proofErr w:type="spellEnd"/>
      <w:r w:rsidR="0080113E">
        <w:t xml:space="preserve"> inelastic </w:t>
      </w:r>
      <w:proofErr w:type="spellStart"/>
      <w:r w:rsidR="0080113E">
        <w:t>sempurna</w:t>
      </w:r>
      <w:proofErr w:type="spellEnd"/>
    </w:p>
    <w:p w14:paraId="2AD37682" w14:textId="2978B588" w:rsidR="0080113E" w:rsidRDefault="0080113E" w:rsidP="00832C3D">
      <w:pPr>
        <w:pStyle w:val="ListParagraph"/>
        <w:numPr>
          <w:ilvl w:val="0"/>
          <w:numId w:val="11"/>
        </w:numPr>
        <w:ind w:right="-14"/>
      </w:pPr>
      <w:r>
        <w:t xml:space="preserve">Jika </w:t>
      </w:r>
      <w:proofErr w:type="spellStart"/>
      <w:r>
        <w:t>nilai</w:t>
      </w:r>
      <w:proofErr w:type="spellEnd"/>
      <w:r>
        <w:t xml:space="preserve"> E = 1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elastis</w:t>
      </w:r>
      <w:proofErr w:type="spellEnd"/>
      <w:r>
        <w:t xml:space="preserve"> </w:t>
      </w:r>
      <w:proofErr w:type="spellStart"/>
      <w:r>
        <w:t>sempurna</w:t>
      </w:r>
      <w:proofErr w:type="spellEnd"/>
    </w:p>
    <w:p w14:paraId="68E78D4C" w14:textId="4C079433" w:rsidR="00232DAB" w:rsidRDefault="00232DAB" w:rsidP="00232DAB">
      <w:pPr>
        <w:pStyle w:val="ListParagraph"/>
        <w:ind w:left="355" w:right="-14"/>
      </w:pPr>
    </w:p>
    <w:p w14:paraId="3518838F" w14:textId="16F3A99B" w:rsidR="00232DAB" w:rsidRDefault="00232DAB" w:rsidP="00232DAB">
      <w:pPr>
        <w:pStyle w:val="ListParagraph"/>
        <w:ind w:left="355" w:right="-14"/>
      </w:pPr>
      <w:r>
        <w:t xml:space="preserve">Factor yang </w:t>
      </w:r>
      <w:proofErr w:type="spellStart"/>
      <w:r>
        <w:t>menngaruhi</w:t>
      </w:r>
      <w:proofErr w:type="spellEnd"/>
      <w:r>
        <w:t xml:space="preserve"> </w:t>
      </w:r>
      <w:proofErr w:type="spellStart"/>
      <w:proofErr w:type="gramStart"/>
      <w:r>
        <w:t>elastis</w:t>
      </w:r>
      <w:proofErr w:type="spellEnd"/>
      <w:r>
        <w:t xml:space="preserve"> :</w:t>
      </w:r>
      <w:proofErr w:type="gramEnd"/>
    </w:p>
    <w:p w14:paraId="4FBF350F" w14:textId="092AE283" w:rsidR="00232DAB" w:rsidRDefault="00232DAB" w:rsidP="00232DAB">
      <w:pPr>
        <w:pStyle w:val="ListParagraph"/>
        <w:numPr>
          <w:ilvl w:val="0"/>
          <w:numId w:val="10"/>
        </w:numPr>
        <w:ind w:right="-14"/>
      </w:pPr>
      <w:proofErr w:type="spellStart"/>
      <w:r>
        <w:t>Kebutuhan</w:t>
      </w:r>
      <w:proofErr w:type="spellEnd"/>
      <w:r>
        <w:t xml:space="preserve"> Masyarakat</w:t>
      </w:r>
    </w:p>
    <w:p w14:paraId="3ABE1EB0" w14:textId="449C4821" w:rsidR="00232DAB" w:rsidRDefault="00232DAB" w:rsidP="00232DAB">
      <w:pPr>
        <w:pStyle w:val="ListParagraph"/>
        <w:numPr>
          <w:ilvl w:val="0"/>
          <w:numId w:val="10"/>
        </w:numPr>
        <w:ind w:right="-14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pasar</w:t>
      </w:r>
    </w:p>
    <w:p w14:paraId="0D42D673" w14:textId="0A6D7B5C" w:rsidR="00232DAB" w:rsidRDefault="00232DAB" w:rsidP="00232DAB">
      <w:pPr>
        <w:pStyle w:val="ListParagraph"/>
        <w:numPr>
          <w:ilvl w:val="0"/>
          <w:numId w:val="10"/>
        </w:numPr>
        <w:ind w:right="-14"/>
      </w:pPr>
      <w:proofErr w:type="spellStart"/>
      <w:r>
        <w:t>Luasnya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2A31B148" w14:textId="79ABD707" w:rsidR="00232DAB" w:rsidRDefault="00232DAB" w:rsidP="00232DAB">
      <w:pPr>
        <w:pStyle w:val="ListParagraph"/>
        <w:numPr>
          <w:ilvl w:val="0"/>
          <w:numId w:val="10"/>
        </w:numPr>
        <w:ind w:right="-14"/>
      </w:pPr>
      <w:proofErr w:type="spellStart"/>
      <w:r>
        <w:t>Pendapatan</w:t>
      </w:r>
      <w:proofErr w:type="spellEnd"/>
      <w:r>
        <w:t xml:space="preserve"> </w:t>
      </w:r>
      <w:proofErr w:type="spellStart"/>
      <w:r>
        <w:t>konsumen</w:t>
      </w:r>
      <w:proofErr w:type="spellEnd"/>
    </w:p>
    <w:p w14:paraId="20F636FC" w14:textId="6C4FEBA4" w:rsidR="00232DAB" w:rsidRDefault="00232DAB" w:rsidP="00766D54">
      <w:pPr>
        <w:pStyle w:val="ListParagraph"/>
        <w:numPr>
          <w:ilvl w:val="0"/>
          <w:numId w:val="10"/>
        </w:numPr>
        <w:ind w:right="-14"/>
      </w:pPr>
      <w:proofErr w:type="spellStart"/>
      <w:r>
        <w:t>Siapa</w:t>
      </w:r>
      <w:proofErr w:type="spellEnd"/>
      <w:r>
        <w:t xml:space="preserve"> yang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baran</w:t>
      </w:r>
      <w:r w:rsidR="00766D54">
        <w:t>g</w:t>
      </w:r>
      <w:proofErr w:type="spellEnd"/>
    </w:p>
    <w:p w14:paraId="7F402D40" w14:textId="59F5FFFD" w:rsidR="00232DAB" w:rsidRDefault="00232DAB" w:rsidP="00232DAB">
      <w:pPr>
        <w:ind w:right="-14"/>
      </w:pPr>
      <w:r>
        <w:t xml:space="preserve">      Apa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elastisitas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</w:p>
    <w:p w14:paraId="0E545E14" w14:textId="3A3EC707" w:rsidR="00232DAB" w:rsidRDefault="00BD69A3" w:rsidP="00232DAB">
      <w:pPr>
        <w:ind w:right="-14"/>
      </w:pPr>
      <w:r>
        <w:t>A</w:t>
      </w:r>
      <w:r w:rsidR="00232DAB">
        <w:t>dalah</w:t>
      </w:r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</w:t>
      </w:r>
      <w:proofErr w:type="spellStart"/>
      <w:r w:rsidR="00C47B31">
        <w:t>jumlah</w:t>
      </w:r>
      <w:proofErr w:type="spellEnd"/>
      <w:r w:rsidR="00C47B31">
        <w:t xml:space="preserve"> </w:t>
      </w:r>
      <w:proofErr w:type="spellStart"/>
      <w:r w:rsidR="00C47B31">
        <w:t>barang</w:t>
      </w:r>
      <w:proofErr w:type="spellEnd"/>
      <w:r w:rsidR="00C47B31">
        <w:t xml:space="preserve"> yang di </w:t>
      </w:r>
      <w:proofErr w:type="spellStart"/>
      <w:r w:rsidR="00C47B31">
        <w:t>tawarkan</w:t>
      </w:r>
      <w:proofErr w:type="spellEnd"/>
      <w:r w:rsidR="00C47B31">
        <w:t xml:space="preserve"> </w:t>
      </w:r>
    </w:p>
    <w:p w14:paraId="0B703A90" w14:textId="517D036F" w:rsidR="00C47B31" w:rsidRDefault="00C47B31" w:rsidP="00232DAB">
      <w:pPr>
        <w:ind w:right="-14"/>
      </w:pPr>
      <w:r>
        <w:t xml:space="preserve">Adapun yang </w:t>
      </w:r>
      <w:proofErr w:type="spellStart"/>
      <w:r>
        <w:t>dimagsud</w:t>
      </w:r>
      <w:proofErr w:type="spellEnd"/>
      <w:r>
        <w:t xml:space="preserve"> </w:t>
      </w:r>
      <w:proofErr w:type="spellStart"/>
      <w:r>
        <w:t>koefisien</w:t>
      </w:r>
      <w:proofErr w:type="spellEnd"/>
      <w:r w:rsidR="00011AFF">
        <w:t xml:space="preserve"> </w:t>
      </w:r>
      <w:proofErr w:type="spellStart"/>
      <w:r w:rsidR="00011AFF">
        <w:t>elastisitas</w:t>
      </w:r>
      <w:proofErr w:type="spellEnd"/>
      <w:r w:rsidR="00011AFF">
        <w:t xml:space="preserve"> </w:t>
      </w:r>
      <w:proofErr w:type="spellStart"/>
      <w:r w:rsidR="00011AFF">
        <w:t>adalah</w:t>
      </w:r>
      <w:proofErr w:type="spellEnd"/>
      <w:r w:rsidR="00011AFF">
        <w:t xml:space="preserve"> </w:t>
      </w:r>
      <w:proofErr w:type="spellStart"/>
      <w:r w:rsidR="00011AFF">
        <w:t>angka</w:t>
      </w:r>
      <w:proofErr w:type="spellEnd"/>
      <w:r w:rsidR="00011AFF">
        <w:t xml:space="preserve"> yang </w:t>
      </w:r>
      <w:proofErr w:type="spellStart"/>
      <w:r w:rsidR="00011AFF">
        <w:t>menunjukan</w:t>
      </w:r>
      <w:proofErr w:type="spellEnd"/>
      <w:r w:rsidR="00011AFF">
        <w:t xml:space="preserve"> </w:t>
      </w:r>
      <w:proofErr w:type="spellStart"/>
      <w:r w:rsidR="00011AFF">
        <w:t>perbandingan</w:t>
      </w:r>
      <w:proofErr w:type="spellEnd"/>
      <w:r w:rsidR="00011AFF">
        <w:t xml:space="preserve"> </w:t>
      </w:r>
      <w:proofErr w:type="spellStart"/>
      <w:r w:rsidR="00011AFF">
        <w:t>antara</w:t>
      </w:r>
      <w:proofErr w:type="spellEnd"/>
      <w:r w:rsidR="00E54D09">
        <w:t xml:space="preserve"> </w:t>
      </w:r>
      <w:proofErr w:type="spellStart"/>
      <w:r w:rsidR="00E54D09">
        <w:t>perubahan</w:t>
      </w:r>
      <w:proofErr w:type="spellEnd"/>
      <w:r w:rsidR="00E54D09">
        <w:t xml:space="preserve"> </w:t>
      </w:r>
      <w:proofErr w:type="spellStart"/>
      <w:r w:rsidR="00E54D09">
        <w:t>jumlah</w:t>
      </w:r>
      <w:proofErr w:type="spellEnd"/>
      <w:r w:rsidR="00E54D09">
        <w:t xml:space="preserve"> </w:t>
      </w:r>
      <w:proofErr w:type="spellStart"/>
      <w:r w:rsidR="00E54D09">
        <w:t>barang</w:t>
      </w:r>
      <w:proofErr w:type="spellEnd"/>
      <w:r w:rsidR="00E54D09">
        <w:t xml:space="preserve"> yang di </w:t>
      </w:r>
      <w:proofErr w:type="spellStart"/>
      <w:r w:rsidR="00E54D09">
        <w:t>tawarkan</w:t>
      </w:r>
      <w:proofErr w:type="spellEnd"/>
      <w:r w:rsidR="00E54D09">
        <w:t>.</w:t>
      </w:r>
    </w:p>
    <w:p w14:paraId="4FC9FB18" w14:textId="760D2E2B" w:rsidR="0022786D" w:rsidRDefault="0022786D" w:rsidP="00232DAB">
      <w:pPr>
        <w:ind w:right="-14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konsumen</w:t>
      </w:r>
      <w:proofErr w:type="spellEnd"/>
      <w:r w:rsidR="00C73615">
        <w:t xml:space="preserve">, </w:t>
      </w:r>
      <w:proofErr w:type="spellStart"/>
      <w:r w:rsidR="00C73615">
        <w:t>dari</w:t>
      </w:r>
      <w:proofErr w:type="spellEnd"/>
      <w:r w:rsidR="00C73615">
        <w:t xml:space="preserve"> </w:t>
      </w:r>
      <w:proofErr w:type="spellStart"/>
      <w:r w:rsidR="00C73615">
        <w:t>konsumen</w:t>
      </w:r>
      <w:proofErr w:type="spellEnd"/>
      <w:r w:rsidR="00C73615">
        <w:t xml:space="preserve"> </w:t>
      </w:r>
      <w:proofErr w:type="spellStart"/>
      <w:r w:rsidR="00C73615">
        <w:t>akhir</w:t>
      </w:r>
      <w:proofErr w:type="spellEnd"/>
      <w:r w:rsidR="00C73615">
        <w:t xml:space="preserve"> </w:t>
      </w:r>
      <w:r w:rsidR="006C6AA9">
        <w:t xml:space="preserve">individua tau </w:t>
      </w:r>
      <w:proofErr w:type="spellStart"/>
      <w:r w:rsidR="006C6AA9">
        <w:t>keluarga</w:t>
      </w:r>
      <w:proofErr w:type="spellEnd"/>
    </w:p>
    <w:p w14:paraId="0D130C4A" w14:textId="106E11E1" w:rsidR="006C6AA9" w:rsidRDefault="006C6AA9" w:rsidP="00232DAB">
      <w:pPr>
        <w:ind w:right="-14"/>
      </w:pPr>
      <w:r>
        <w:t xml:space="preserve">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Keputusan </w:t>
      </w:r>
      <w:proofErr w:type="spellStart"/>
      <w:r>
        <w:t>konsumen</w:t>
      </w:r>
      <w:proofErr w:type="spellEnd"/>
    </w:p>
    <w:p w14:paraId="34FD7C7A" w14:textId="6EC266C2" w:rsidR="006C6AA9" w:rsidRDefault="006C6AA9" w:rsidP="006C6AA9">
      <w:pPr>
        <w:pStyle w:val="ListParagraph"/>
        <w:numPr>
          <w:ilvl w:val="0"/>
          <w:numId w:val="10"/>
        </w:numPr>
        <w:ind w:right="-14"/>
      </w:pPr>
      <w:proofErr w:type="spellStart"/>
      <w:r>
        <w:t>Pengenalan</w:t>
      </w:r>
      <w:proofErr w:type="spellEnd"/>
      <w:r>
        <w:t xml:space="preserve"> </w:t>
      </w:r>
      <w:proofErr w:type="spellStart"/>
      <w:r>
        <w:t>kebutuhan</w:t>
      </w:r>
      <w:proofErr w:type="spellEnd"/>
    </w:p>
    <w:p w14:paraId="496B3A3D" w14:textId="768669E4" w:rsidR="006C6AA9" w:rsidRDefault="006C6AA9" w:rsidP="006C6AA9">
      <w:pPr>
        <w:pStyle w:val="ListParagraph"/>
        <w:numPr>
          <w:ilvl w:val="0"/>
          <w:numId w:val="10"/>
        </w:numPr>
        <w:ind w:right="-14"/>
      </w:pPr>
      <w:proofErr w:type="spellStart"/>
      <w:r>
        <w:t>Pencarian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1AC8D573" w14:textId="5F01E278" w:rsidR="006C6AA9" w:rsidRDefault="006C6AA9" w:rsidP="006C6AA9">
      <w:pPr>
        <w:pStyle w:val="ListParagraph"/>
        <w:numPr>
          <w:ilvl w:val="0"/>
          <w:numId w:val="10"/>
        </w:numPr>
        <w:ind w:right="-14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2542EFFA" w14:textId="777760F5" w:rsidR="006C6AA9" w:rsidRDefault="006C6AA9" w:rsidP="006C6AA9">
      <w:pPr>
        <w:pStyle w:val="ListParagraph"/>
        <w:numPr>
          <w:ilvl w:val="0"/>
          <w:numId w:val="10"/>
        </w:numPr>
        <w:ind w:right="-14"/>
      </w:pPr>
      <w:proofErr w:type="spellStart"/>
      <w:r>
        <w:t>Pembelian</w:t>
      </w:r>
      <w:proofErr w:type="spellEnd"/>
    </w:p>
    <w:p w14:paraId="6BB20061" w14:textId="2BF4D916" w:rsidR="006C6AA9" w:rsidRDefault="000A621B" w:rsidP="006C6AA9">
      <w:pPr>
        <w:pStyle w:val="ListParagraph"/>
        <w:numPr>
          <w:ilvl w:val="0"/>
          <w:numId w:val="10"/>
        </w:numPr>
        <w:ind w:right="-14"/>
      </w:pPr>
      <w:r>
        <w:t>H</w:t>
      </w:r>
      <w:r w:rsidR="006C6AA9">
        <w:t>asil</w:t>
      </w:r>
    </w:p>
    <w:p w14:paraId="06F419B3" w14:textId="77777777" w:rsidR="000A621B" w:rsidRDefault="000A621B" w:rsidP="000A621B">
      <w:pPr>
        <w:pStyle w:val="ListParagraph"/>
        <w:ind w:right="-14"/>
      </w:pPr>
    </w:p>
    <w:p w14:paraId="0046F9BC" w14:textId="7C0115C2" w:rsidR="000A621B" w:rsidRDefault="006E0055" w:rsidP="000A621B">
      <w:pPr>
        <w:pStyle w:val="ListParagraph"/>
        <w:ind w:left="0" w:right="-14"/>
      </w:pPr>
      <w:r>
        <w:t xml:space="preserve">4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konsumen</w:t>
      </w:r>
      <w:proofErr w:type="spellEnd"/>
    </w:p>
    <w:p w14:paraId="0C33CEDC" w14:textId="08A10AB4" w:rsidR="006E0055" w:rsidRDefault="006E0055" w:rsidP="006E0055">
      <w:pPr>
        <w:pStyle w:val="ListParagraph"/>
        <w:numPr>
          <w:ilvl w:val="0"/>
          <w:numId w:val="10"/>
        </w:numPr>
        <w:ind w:right="-14"/>
      </w:pPr>
      <w:r>
        <w:t xml:space="preserve">Proses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7C3794B9" w14:textId="2F287BF1" w:rsidR="006E0055" w:rsidRDefault="006E0055" w:rsidP="006E0055">
      <w:pPr>
        <w:pStyle w:val="ListParagraph"/>
        <w:ind w:right="-14"/>
      </w:pPr>
      <w:r>
        <w:t xml:space="preserve">1 </w:t>
      </w:r>
      <w:proofErr w:type="spellStart"/>
      <w:r>
        <w:t>pengambilan</w:t>
      </w:r>
      <w:proofErr w:type="spellEnd"/>
      <w:r>
        <w:t xml:space="preserve"> Keputusan yang </w:t>
      </w:r>
      <w:proofErr w:type="spellStart"/>
      <w:r>
        <w:t>kompleks</w:t>
      </w:r>
      <w:proofErr w:type="spellEnd"/>
    </w:p>
    <w:p w14:paraId="6F499A72" w14:textId="20D82411" w:rsidR="006E0055" w:rsidRDefault="006E0055" w:rsidP="006E0055">
      <w:pPr>
        <w:pStyle w:val="ListParagraph"/>
        <w:ind w:right="-14"/>
      </w:pPr>
      <w:r>
        <w:t xml:space="preserve">2 </w:t>
      </w:r>
      <w:proofErr w:type="spellStart"/>
      <w:r>
        <w:t>kesetiaan</w:t>
      </w:r>
      <w:proofErr w:type="spellEnd"/>
      <w:r>
        <w:t xml:space="preserve"> </w:t>
      </w:r>
      <w:proofErr w:type="spellStart"/>
      <w:r>
        <w:t>merek</w:t>
      </w:r>
      <w:proofErr w:type="spellEnd"/>
    </w:p>
    <w:p w14:paraId="6B40C01D" w14:textId="017345DF" w:rsidR="006E0055" w:rsidRDefault="006E0055" w:rsidP="006E0055">
      <w:pPr>
        <w:pStyle w:val="ListParagraph"/>
        <w:numPr>
          <w:ilvl w:val="0"/>
          <w:numId w:val="10"/>
        </w:numPr>
        <w:ind w:right="-14"/>
      </w:pPr>
      <w:r>
        <w:t xml:space="preserve">Proses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rendah</w:t>
      </w:r>
      <w:proofErr w:type="spellEnd"/>
    </w:p>
    <w:p w14:paraId="08A4A42B" w14:textId="62F10B26" w:rsidR="006E0055" w:rsidRDefault="006E0055" w:rsidP="006E0055">
      <w:pPr>
        <w:ind w:left="360" w:right="-14"/>
      </w:pPr>
      <w:r>
        <w:t xml:space="preserve">   1 </w:t>
      </w:r>
      <w:proofErr w:type="spellStart"/>
      <w:r w:rsidR="00874CCB">
        <w:t>pengambilan</w:t>
      </w:r>
      <w:proofErr w:type="spellEnd"/>
      <w:r w:rsidR="00874CCB">
        <w:t xml:space="preserve"> </w:t>
      </w:r>
      <w:r w:rsidR="00DA17F9">
        <w:t xml:space="preserve">Keputusan </w:t>
      </w:r>
      <w:proofErr w:type="spellStart"/>
      <w:r w:rsidR="00DA17F9">
        <w:t>terbatas</w:t>
      </w:r>
      <w:proofErr w:type="spellEnd"/>
    </w:p>
    <w:p w14:paraId="0E17E8C2" w14:textId="711B65DF" w:rsidR="00DA17F9" w:rsidRDefault="00DA17F9" w:rsidP="006E0055">
      <w:pPr>
        <w:ind w:left="360" w:right="-14"/>
      </w:pPr>
      <w:r>
        <w:t xml:space="preserve">   2. </w:t>
      </w:r>
      <w:proofErr w:type="spellStart"/>
      <w:r>
        <w:t>intera</w:t>
      </w:r>
      <w:proofErr w:type="spellEnd"/>
      <w:r>
        <w:t xml:space="preserve"> (</w:t>
      </w:r>
      <w:proofErr w:type="spellStart"/>
      <w:r w:rsidR="00960554">
        <w:t>kelambanan</w:t>
      </w:r>
      <w:proofErr w:type="spellEnd"/>
      <w:r w:rsidR="00960554">
        <w:t>)</w:t>
      </w:r>
    </w:p>
    <w:p w14:paraId="3B4C77AF" w14:textId="03F561B3" w:rsidR="004D65E2" w:rsidRDefault="00832C3D" w:rsidP="00BA2888">
      <w:pPr>
        <w:ind w:right="-11"/>
      </w:pPr>
      <w:r>
        <w:t xml:space="preserve"> </w:t>
      </w:r>
    </w:p>
    <w:p w14:paraId="2B9FC797" w14:textId="13CEFED6" w:rsidR="00177263" w:rsidRDefault="00BF1015" w:rsidP="002D4598">
      <w:pPr>
        <w:pStyle w:val="ListParagraph"/>
      </w:pPr>
      <w:r>
        <w:lastRenderedPageBreak/>
        <w:t xml:space="preserve">Factor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konsumen</w:t>
      </w:r>
      <w:proofErr w:type="spellEnd"/>
    </w:p>
    <w:p w14:paraId="038213EA" w14:textId="1F498242" w:rsidR="00BF1015" w:rsidRDefault="00FB6B99" w:rsidP="00FB6B99">
      <w:pPr>
        <w:pStyle w:val="ListParagraph"/>
        <w:numPr>
          <w:ilvl w:val="0"/>
          <w:numId w:val="12"/>
        </w:numPr>
      </w:pPr>
      <w:proofErr w:type="spellStart"/>
      <w:r>
        <w:t>Budaya</w:t>
      </w:r>
      <w:proofErr w:type="spellEnd"/>
      <w:r>
        <w:t xml:space="preserve"> </w:t>
      </w:r>
    </w:p>
    <w:p w14:paraId="204E823D" w14:textId="52209CCA" w:rsidR="00FB6B99" w:rsidRDefault="00FB6B99" w:rsidP="00FB6B99">
      <w:pPr>
        <w:pStyle w:val="ListParagraph"/>
        <w:numPr>
          <w:ilvl w:val="0"/>
          <w:numId w:val="10"/>
        </w:numPr>
      </w:pPr>
      <w:proofErr w:type="spellStart"/>
      <w:r>
        <w:t>Subbudaya</w:t>
      </w:r>
      <w:proofErr w:type="spellEnd"/>
    </w:p>
    <w:p w14:paraId="6A9B5561" w14:textId="3BA1A8DC" w:rsidR="00FB6B99" w:rsidRDefault="00FB6B99" w:rsidP="00FB6B99">
      <w:pPr>
        <w:pStyle w:val="ListParagraph"/>
        <w:numPr>
          <w:ilvl w:val="0"/>
          <w:numId w:val="10"/>
        </w:numPr>
      </w:pPr>
      <w:proofErr w:type="spellStart"/>
      <w:r>
        <w:t>Kelas</w:t>
      </w:r>
      <w:proofErr w:type="spellEnd"/>
      <w:r>
        <w:t xml:space="preserve"> social</w:t>
      </w:r>
    </w:p>
    <w:p w14:paraId="6A72884F" w14:textId="646064BD" w:rsidR="00FB6B99" w:rsidRDefault="00FB6B99" w:rsidP="00FB6B99">
      <w:pPr>
        <w:pStyle w:val="ListParagraph"/>
        <w:numPr>
          <w:ilvl w:val="0"/>
          <w:numId w:val="12"/>
        </w:numPr>
      </w:pPr>
      <w:r>
        <w:t>Social</w:t>
      </w:r>
    </w:p>
    <w:p w14:paraId="300360C2" w14:textId="7DC29590" w:rsidR="00FB6B99" w:rsidRDefault="00FB6B99" w:rsidP="00FB6B99">
      <w:pPr>
        <w:pStyle w:val="ListParagraph"/>
        <w:numPr>
          <w:ilvl w:val="0"/>
          <w:numId w:val="10"/>
        </w:numPr>
      </w:pPr>
      <w:proofErr w:type="spellStart"/>
      <w:r>
        <w:t>Kelompok</w:t>
      </w:r>
      <w:proofErr w:type="spellEnd"/>
      <w:r>
        <w:t xml:space="preserve"> </w:t>
      </w:r>
      <w:proofErr w:type="spellStart"/>
      <w:r>
        <w:t>acuan</w:t>
      </w:r>
      <w:proofErr w:type="spellEnd"/>
    </w:p>
    <w:p w14:paraId="27CF8D87" w14:textId="1CB957EF" w:rsidR="00FB6B99" w:rsidRDefault="00FB6B99" w:rsidP="00FB6B99">
      <w:pPr>
        <w:pStyle w:val="ListParagraph"/>
        <w:numPr>
          <w:ilvl w:val="0"/>
          <w:numId w:val="10"/>
        </w:numPr>
      </w:pPr>
      <w:proofErr w:type="spellStart"/>
      <w:r>
        <w:t>Keluarga</w:t>
      </w:r>
      <w:proofErr w:type="spellEnd"/>
    </w:p>
    <w:p w14:paraId="47B14EC3" w14:textId="39DD578D" w:rsidR="00FB6B99" w:rsidRDefault="00FB6B99" w:rsidP="00FB6B99">
      <w:pPr>
        <w:pStyle w:val="ListParagraph"/>
        <w:numPr>
          <w:ilvl w:val="0"/>
          <w:numId w:val="10"/>
        </w:numPr>
      </w:pPr>
      <w:r>
        <w:t xml:space="preserve">Peran </w:t>
      </w:r>
      <w:proofErr w:type="spellStart"/>
      <w:r>
        <w:t>dandd</w:t>
      </w:r>
      <w:proofErr w:type="spellEnd"/>
      <w:r>
        <w:t xml:space="preserve"> status</w:t>
      </w:r>
    </w:p>
    <w:p w14:paraId="444E82BB" w14:textId="4EC9D189" w:rsidR="00FB6B99" w:rsidRDefault="007859E0" w:rsidP="00FB6B99">
      <w:pPr>
        <w:pStyle w:val="ListParagraph"/>
        <w:numPr>
          <w:ilvl w:val="0"/>
          <w:numId w:val="12"/>
        </w:numPr>
      </w:pPr>
      <w:proofErr w:type="spellStart"/>
      <w:r>
        <w:t>Pribadi</w:t>
      </w:r>
      <w:proofErr w:type="spellEnd"/>
    </w:p>
    <w:p w14:paraId="53293B62" w14:textId="6516E95B" w:rsidR="007859E0" w:rsidRDefault="007859E0" w:rsidP="007859E0">
      <w:pPr>
        <w:pStyle w:val="ListParagraph"/>
        <w:numPr>
          <w:ilvl w:val="0"/>
          <w:numId w:val="10"/>
        </w:numPr>
      </w:pPr>
      <w:proofErr w:type="spellStart"/>
      <w:r>
        <w:t>Umur</w:t>
      </w:r>
      <w:proofErr w:type="spellEnd"/>
      <w:r>
        <w:t xml:space="preserve"> dan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hidup</w:t>
      </w:r>
      <w:proofErr w:type="spellEnd"/>
    </w:p>
    <w:p w14:paraId="03C4F462" w14:textId="6EC08B7F" w:rsidR="007859E0" w:rsidRDefault="007859E0" w:rsidP="007859E0">
      <w:pPr>
        <w:pStyle w:val="ListParagraph"/>
        <w:numPr>
          <w:ilvl w:val="0"/>
          <w:numId w:val="10"/>
        </w:numPr>
      </w:pPr>
      <w:proofErr w:type="spellStart"/>
      <w:r>
        <w:t>Pekerjaan</w:t>
      </w:r>
      <w:proofErr w:type="spellEnd"/>
    </w:p>
    <w:p w14:paraId="324D795F" w14:textId="4C87D3F7" w:rsidR="007859E0" w:rsidRDefault="007859E0" w:rsidP="007859E0">
      <w:pPr>
        <w:pStyle w:val="ListParagraph"/>
        <w:numPr>
          <w:ilvl w:val="0"/>
          <w:numId w:val="10"/>
        </w:numPr>
      </w:pPr>
      <w:proofErr w:type="spellStart"/>
      <w:r>
        <w:t>Situasi</w:t>
      </w:r>
      <w:proofErr w:type="spellEnd"/>
      <w:r>
        <w:t xml:space="preserve"> </w:t>
      </w:r>
      <w:proofErr w:type="spellStart"/>
      <w:r>
        <w:t>ekonomi</w:t>
      </w:r>
      <w:proofErr w:type="spellEnd"/>
    </w:p>
    <w:p w14:paraId="2CBBEF3F" w14:textId="5055D081" w:rsidR="007859E0" w:rsidRDefault="007859E0" w:rsidP="007859E0">
      <w:pPr>
        <w:pStyle w:val="ListParagraph"/>
        <w:numPr>
          <w:ilvl w:val="0"/>
          <w:numId w:val="10"/>
        </w:numPr>
      </w:pPr>
      <w:r>
        <w:t xml:space="preserve">Gaya </w:t>
      </w:r>
      <w:proofErr w:type="spellStart"/>
      <w:r>
        <w:t>hidup</w:t>
      </w:r>
      <w:proofErr w:type="spellEnd"/>
    </w:p>
    <w:p w14:paraId="5C7CDB77" w14:textId="737122E2" w:rsidR="007859E0" w:rsidRDefault="007859E0" w:rsidP="007859E0">
      <w:pPr>
        <w:pStyle w:val="ListParagraph"/>
        <w:numPr>
          <w:ilvl w:val="0"/>
          <w:numId w:val="10"/>
        </w:numPr>
      </w:pPr>
      <w:proofErr w:type="spellStart"/>
      <w:r>
        <w:t>Kepribadian</w:t>
      </w:r>
      <w:proofErr w:type="spellEnd"/>
      <w:r>
        <w:t xml:space="preserve"> dan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diri</w:t>
      </w:r>
      <w:proofErr w:type="spellEnd"/>
    </w:p>
    <w:p w14:paraId="74BF3F96" w14:textId="5A7E17B5" w:rsidR="007859E0" w:rsidRDefault="007859E0" w:rsidP="007859E0">
      <w:pPr>
        <w:pStyle w:val="ListParagraph"/>
        <w:numPr>
          <w:ilvl w:val="0"/>
          <w:numId w:val="12"/>
        </w:numPr>
      </w:pPr>
      <w:proofErr w:type="spellStart"/>
      <w:r>
        <w:t>Psikologi</w:t>
      </w:r>
      <w:proofErr w:type="spellEnd"/>
    </w:p>
    <w:p w14:paraId="704F3B93" w14:textId="5D2CE6CE" w:rsidR="007859E0" w:rsidRDefault="007859E0" w:rsidP="007859E0">
      <w:pPr>
        <w:pStyle w:val="ListParagraph"/>
        <w:numPr>
          <w:ilvl w:val="0"/>
          <w:numId w:val="10"/>
        </w:numPr>
      </w:pPr>
      <w:proofErr w:type="spellStart"/>
      <w:r>
        <w:t>Motivasi</w:t>
      </w:r>
      <w:proofErr w:type="spellEnd"/>
    </w:p>
    <w:p w14:paraId="7D9D3887" w14:textId="1A39975E" w:rsidR="007859E0" w:rsidRDefault="008D7C30" w:rsidP="007859E0">
      <w:pPr>
        <w:pStyle w:val="ListParagraph"/>
        <w:numPr>
          <w:ilvl w:val="0"/>
          <w:numId w:val="10"/>
        </w:numPr>
      </w:pPr>
      <w:proofErr w:type="spellStart"/>
      <w:r>
        <w:t>P</w:t>
      </w:r>
      <w:r w:rsidR="007859E0">
        <w:t>ersepsi</w:t>
      </w:r>
      <w:proofErr w:type="spellEnd"/>
    </w:p>
    <w:p w14:paraId="49C8F7A4" w14:textId="3F8F0E4B" w:rsidR="008D7C30" w:rsidRDefault="008D7C30" w:rsidP="007859E0">
      <w:pPr>
        <w:pStyle w:val="ListParagraph"/>
        <w:numPr>
          <w:ilvl w:val="0"/>
          <w:numId w:val="10"/>
        </w:numPr>
      </w:pPr>
      <w:proofErr w:type="spellStart"/>
      <w:r>
        <w:t>Pengetahuan</w:t>
      </w:r>
      <w:proofErr w:type="spellEnd"/>
      <w:r>
        <w:t xml:space="preserve"> </w:t>
      </w:r>
    </w:p>
    <w:p w14:paraId="7CA8F93F" w14:textId="0680C6E2" w:rsidR="008D7C30" w:rsidRDefault="008D7C30" w:rsidP="007859E0">
      <w:pPr>
        <w:pStyle w:val="ListParagraph"/>
        <w:numPr>
          <w:ilvl w:val="0"/>
          <w:numId w:val="10"/>
        </w:numPr>
      </w:pPr>
      <w:proofErr w:type="spellStart"/>
      <w:r>
        <w:t>Keyakinan</w:t>
      </w:r>
      <w:proofErr w:type="spellEnd"/>
      <w:r>
        <w:t xml:space="preserve"> dan </w:t>
      </w:r>
      <w:proofErr w:type="spellStart"/>
      <w:r>
        <w:t>kepribadian</w:t>
      </w:r>
      <w:proofErr w:type="spellEnd"/>
    </w:p>
    <w:p w14:paraId="49BDE941" w14:textId="7767EDC9" w:rsidR="008D7C30" w:rsidRDefault="008D7C30" w:rsidP="007859E0">
      <w:pPr>
        <w:pStyle w:val="ListParagraph"/>
        <w:numPr>
          <w:ilvl w:val="0"/>
          <w:numId w:val="10"/>
        </w:numPr>
      </w:pPr>
      <w:proofErr w:type="spellStart"/>
      <w:r>
        <w:t>Sikap</w:t>
      </w:r>
      <w:proofErr w:type="spellEnd"/>
    </w:p>
    <w:p w14:paraId="5743C025" w14:textId="529D9BBE" w:rsidR="008D7C30" w:rsidRDefault="00AE6812" w:rsidP="007F5795">
      <w:proofErr w:type="spellStart"/>
      <w:r>
        <w:t>P</w:t>
      </w:r>
      <w:r w:rsidR="007F5795">
        <w:t>ro</w:t>
      </w:r>
      <w:r>
        <w:t>duksi</w:t>
      </w:r>
      <w:proofErr w:type="spellEnd"/>
      <w:r>
        <w:t xml:space="preserve"> </w:t>
      </w:r>
    </w:p>
    <w:p w14:paraId="7B3F594C" w14:textId="7A09D468" w:rsidR="00AE6812" w:rsidRDefault="00AE6812" w:rsidP="007F5795"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konsumsi</w:t>
      </w:r>
      <w:proofErr w:type="spellEnd"/>
      <w:r>
        <w:t xml:space="preserve">, </w:t>
      </w:r>
      <w:proofErr w:type="spellStart"/>
      <w:r>
        <w:t>distribusi</w:t>
      </w:r>
      <w:proofErr w:type="spellEnd"/>
    </w:p>
    <w:p w14:paraId="6BA09D5C" w14:textId="5F49D282" w:rsidR="00874911" w:rsidRDefault="00931E67" w:rsidP="007F5795">
      <w:proofErr w:type="spellStart"/>
      <w:r>
        <w:t>Produksi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Tindakan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guna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004D816C" w14:textId="5BA03A2A" w:rsidR="00931E67" w:rsidRDefault="00353555" w:rsidP="007F5795">
      <w:proofErr w:type="spellStart"/>
      <w:r>
        <w:t>Rumus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  <w:r w:rsidR="00D90162" w:rsidRPr="00D90162">
        <w:t xml:space="preserve"> </w:t>
      </w:r>
    </w:p>
    <w:p w14:paraId="4A398AB8" w14:textId="7D5F3442" w:rsidR="000D77A1" w:rsidRDefault="000D77A1" w:rsidP="007F5795">
      <w:r>
        <w:rPr>
          <w:noProof/>
        </w:rPr>
        <w:drawing>
          <wp:inline distT="0" distB="0" distL="0" distR="0" wp14:anchorId="1166607A" wp14:editId="435B11AA">
            <wp:extent cx="1803487" cy="572654"/>
            <wp:effectExtent l="0" t="0" r="6350" b="0"/>
            <wp:docPr id="2069256067" name="Picture 2" descr="Kegiatan Ekonomi Produksi: Pengertian Produksi, Tujuan Produksi, Faktor  Produksi, dan Pola Perilaku Produsen - Ilmu Ekonomi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egiatan Ekonomi Produksi: Pengertian Produksi, Tujuan Produksi, Faktor  Produksi, dan Pola Perilaku Produsen - Ilmu Ekonomi I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950" cy="58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A3CD" w14:textId="52B76B28" w:rsidR="00027DCD" w:rsidRDefault="00027DCD" w:rsidP="007F5795">
      <w:r>
        <w:t xml:space="preserve">Q = </w:t>
      </w:r>
      <w:proofErr w:type="spellStart"/>
      <w:r>
        <w:t>kuantity</w:t>
      </w:r>
      <w:proofErr w:type="spellEnd"/>
      <w:r>
        <w:t xml:space="preserve"> </w:t>
      </w:r>
      <w:r w:rsidR="005B6DE7">
        <w:t xml:space="preserve"> </w:t>
      </w:r>
    </w:p>
    <w:p w14:paraId="5B059260" w14:textId="243C15ED" w:rsidR="00AF294B" w:rsidRDefault="00AF294B" w:rsidP="007F5795">
      <w:r>
        <w:t xml:space="preserve">Tujuan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para </w:t>
      </w:r>
      <w:proofErr w:type="spellStart"/>
      <w:r>
        <w:t>konsumen</w:t>
      </w:r>
      <w:proofErr w:type="spellEnd"/>
      <w:r w:rsidR="00891EED">
        <w:t xml:space="preserve"> para </w:t>
      </w:r>
      <w:proofErr w:type="spellStart"/>
      <w:r w:rsidR="00891EED">
        <w:t>pembeli</w:t>
      </w:r>
      <w:proofErr w:type="spellEnd"/>
      <w:r w:rsidR="00891EED">
        <w:t xml:space="preserve"> </w:t>
      </w:r>
      <w:proofErr w:type="spellStart"/>
      <w:r w:rsidR="00891EED">
        <w:t>atau</w:t>
      </w:r>
      <w:proofErr w:type="spellEnd"/>
      <w:r w:rsidR="00891EED">
        <w:t xml:space="preserve"> </w:t>
      </w:r>
      <w:proofErr w:type="spellStart"/>
      <w:r w:rsidR="00891EED">
        <w:t>konsumen</w:t>
      </w:r>
      <w:proofErr w:type="spellEnd"/>
      <w:r w:rsidR="00891EED">
        <w:t xml:space="preserve"> </w:t>
      </w:r>
      <w:proofErr w:type="spellStart"/>
      <w:r w:rsidR="00891EED">
        <w:t>serta</w:t>
      </w:r>
      <w:proofErr w:type="spellEnd"/>
      <w:r w:rsidR="00891EED">
        <w:t xml:space="preserve"> </w:t>
      </w:r>
      <w:proofErr w:type="spellStart"/>
      <w:r w:rsidR="00891EED">
        <w:t>mencari</w:t>
      </w:r>
      <w:proofErr w:type="spellEnd"/>
      <w:r w:rsidR="00891EED">
        <w:t xml:space="preserve"> </w:t>
      </w:r>
      <w:proofErr w:type="spellStart"/>
      <w:r w:rsidR="00891EED">
        <w:t>keuntungan</w:t>
      </w:r>
      <w:proofErr w:type="spellEnd"/>
      <w:r w:rsidR="00891EED">
        <w:t>.</w:t>
      </w:r>
    </w:p>
    <w:p w14:paraId="20CE4AED" w14:textId="5C9ED9A5" w:rsidR="00891EED" w:rsidRDefault="00891EED" w:rsidP="007F5795">
      <w:r>
        <w:t xml:space="preserve">Factor </w:t>
      </w:r>
      <w:proofErr w:type="spellStart"/>
      <w:r>
        <w:t>produksi</w:t>
      </w:r>
      <w:proofErr w:type="spellEnd"/>
      <w:r>
        <w:t xml:space="preserve"> </w:t>
      </w:r>
    </w:p>
    <w:p w14:paraId="72820776" w14:textId="3878FAE8" w:rsidR="00891EED" w:rsidRDefault="003A7D2D" w:rsidP="00891EED">
      <w:pPr>
        <w:pStyle w:val="ListParagraph"/>
        <w:numPr>
          <w:ilvl w:val="0"/>
          <w:numId w:val="10"/>
        </w:numPr>
      </w:pPr>
      <w:r>
        <w:t xml:space="preserve">Tanah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(natural resources) </w:t>
      </w:r>
    </w:p>
    <w:p w14:paraId="3B4BDC54" w14:textId="13E48ED7" w:rsidR="003A7D2D" w:rsidRDefault="003A7D2D" w:rsidP="00891EED">
      <w:pPr>
        <w:pStyle w:val="ListParagraph"/>
        <w:numPr>
          <w:ilvl w:val="0"/>
          <w:numId w:val="10"/>
        </w:numPr>
      </w:pPr>
      <w:r>
        <w:t xml:space="preserve">Tenaga </w:t>
      </w:r>
      <w:proofErr w:type="spellStart"/>
      <w:r>
        <w:t>kerja</w:t>
      </w:r>
      <w:proofErr w:type="spellEnd"/>
    </w:p>
    <w:p w14:paraId="74AB2B43" w14:textId="629EF7F1" w:rsidR="003A7D2D" w:rsidRDefault="003A7D2D" w:rsidP="00891EED">
      <w:pPr>
        <w:pStyle w:val="ListParagraph"/>
        <w:numPr>
          <w:ilvl w:val="0"/>
          <w:numId w:val="10"/>
        </w:numPr>
      </w:pPr>
      <w:r>
        <w:t>Modal (capital)</w:t>
      </w:r>
    </w:p>
    <w:p w14:paraId="5486BA54" w14:textId="312042AB" w:rsidR="003A7D2D" w:rsidRDefault="003A7D2D" w:rsidP="00891EED">
      <w:pPr>
        <w:pStyle w:val="ListParagraph"/>
        <w:numPr>
          <w:ilvl w:val="0"/>
          <w:numId w:val="10"/>
        </w:numPr>
      </w:pPr>
      <w:r>
        <w:t xml:space="preserve">Skill </w:t>
      </w:r>
      <w:proofErr w:type="spellStart"/>
      <w:r>
        <w:t>kewirausahaan</w:t>
      </w:r>
      <w:proofErr w:type="spellEnd"/>
      <w:r w:rsidR="004864EA">
        <w:t xml:space="preserve"> (entrepreneurship) </w:t>
      </w:r>
    </w:p>
    <w:p w14:paraId="6BD86CE0" w14:textId="77777777" w:rsidR="009E146D" w:rsidRDefault="009E146D" w:rsidP="00402FAB"/>
    <w:p w14:paraId="3EE920F0" w14:textId="4F0C765D" w:rsidR="009E146D" w:rsidRDefault="009E146D" w:rsidP="00402FAB">
      <w:proofErr w:type="spellStart"/>
      <w:r>
        <w:lastRenderedPageBreak/>
        <w:t>Permintaan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 w:rsidR="00773A7D">
        <w:t xml:space="preserve"> </w:t>
      </w:r>
      <w:proofErr w:type="spellStart"/>
      <w:r w:rsidR="00773A7D">
        <w:t>adalah</w:t>
      </w:r>
      <w:proofErr w:type="spellEnd"/>
      <w:r w:rsidR="00773A7D">
        <w:t xml:space="preserve"> </w:t>
      </w:r>
      <w:proofErr w:type="spellStart"/>
      <w:r w:rsidR="00773A7D">
        <w:t>prinsip</w:t>
      </w:r>
      <w:proofErr w:type="spellEnd"/>
      <w:r w:rsidR="00773A7D">
        <w:t xml:space="preserve"> </w:t>
      </w:r>
      <w:proofErr w:type="spellStart"/>
      <w:r w:rsidR="00773A7D">
        <w:t>ekonomi</w:t>
      </w:r>
      <w:proofErr w:type="spellEnd"/>
      <w:r w:rsidR="00773A7D">
        <w:t xml:space="preserve"> yang </w:t>
      </w:r>
      <w:proofErr w:type="spellStart"/>
      <w:r w:rsidR="00773A7D">
        <w:t>turunkan</w:t>
      </w:r>
      <w:proofErr w:type="spellEnd"/>
      <w:r w:rsidR="00773A7D">
        <w:t xml:space="preserve"> </w:t>
      </w:r>
      <w:proofErr w:type="spellStart"/>
      <w:r w:rsidR="00773A7D">
        <w:t>dari</w:t>
      </w:r>
      <w:proofErr w:type="spellEnd"/>
      <w:r w:rsidR="00773A7D">
        <w:t xml:space="preserve"> </w:t>
      </w:r>
      <w:proofErr w:type="spellStart"/>
      <w:r w:rsidR="00773A7D">
        <w:t>permintaan</w:t>
      </w:r>
      <w:proofErr w:type="spellEnd"/>
      <w:r w:rsidR="00773A7D">
        <w:t xml:space="preserve"> output </w:t>
      </w:r>
      <w:proofErr w:type="spellStart"/>
      <w:r w:rsidR="00773A7D">
        <w:t>suatu</w:t>
      </w:r>
      <w:proofErr w:type="spellEnd"/>
      <w:r w:rsidR="00773A7D">
        <w:t xml:space="preserve"> Perusahaan, </w:t>
      </w:r>
      <w:proofErr w:type="spellStart"/>
      <w:r w:rsidR="00773A7D">
        <w:t>artiya</w:t>
      </w:r>
      <w:proofErr w:type="spellEnd"/>
      <w:r w:rsidR="00773A7D">
        <w:t xml:space="preserve"> </w:t>
      </w:r>
      <w:proofErr w:type="spellStart"/>
      <w:r w:rsidR="003453AF">
        <w:t>permintaan</w:t>
      </w:r>
      <w:proofErr w:type="spellEnd"/>
      <w:r w:rsidR="003453AF">
        <w:t xml:space="preserve"> </w:t>
      </w:r>
      <w:proofErr w:type="spellStart"/>
      <w:r w:rsidR="003453AF">
        <w:t>terhadap</w:t>
      </w:r>
      <w:proofErr w:type="spellEnd"/>
      <w:r w:rsidR="003453AF">
        <w:t xml:space="preserve"> output </w:t>
      </w:r>
      <w:proofErr w:type="spellStart"/>
      <w:r w:rsidR="003453AF">
        <w:t>suatu</w:t>
      </w:r>
      <w:proofErr w:type="spellEnd"/>
      <w:r w:rsidR="003453AF">
        <w:t xml:space="preserve"> Perusahaan.</w:t>
      </w:r>
    </w:p>
    <w:p w14:paraId="3BFE3266" w14:textId="1660082F" w:rsidR="003453AF" w:rsidRDefault="003453AF" w:rsidP="00402FAB">
      <w:proofErr w:type="spellStart"/>
      <w:r>
        <w:t>Konsep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 w:rsidR="000812BE">
        <w:t xml:space="preserve"> </w:t>
      </w:r>
      <w:proofErr w:type="spellStart"/>
      <w:r w:rsidR="000812BE">
        <w:t>upah</w:t>
      </w:r>
      <w:proofErr w:type="spellEnd"/>
      <w:r w:rsidR="000812BE">
        <w:t xml:space="preserve"> dan </w:t>
      </w:r>
      <w:proofErr w:type="spellStart"/>
      <w:r w:rsidR="000812BE">
        <w:t>jumlah</w:t>
      </w:r>
      <w:proofErr w:type="spellEnd"/>
      <w:r w:rsidR="000812BE">
        <w:t xml:space="preserve"> </w:t>
      </w:r>
      <w:proofErr w:type="spellStart"/>
      <w:r w:rsidR="000812BE">
        <w:t>pekerjaan</w:t>
      </w:r>
      <w:proofErr w:type="spellEnd"/>
      <w:r w:rsidR="00F204DA">
        <w:t xml:space="preserve"> yang </w:t>
      </w:r>
      <w:proofErr w:type="spellStart"/>
      <w:r w:rsidR="00F204DA">
        <w:t>akan</w:t>
      </w:r>
      <w:proofErr w:type="spellEnd"/>
      <w:r w:rsidR="00F204DA">
        <w:t xml:space="preserve"> di </w:t>
      </w:r>
      <w:proofErr w:type="spellStart"/>
      <w:r w:rsidR="00F204DA">
        <w:t>pekerjakan</w:t>
      </w:r>
      <w:proofErr w:type="spellEnd"/>
      <w:r w:rsidR="00F204DA">
        <w:t xml:space="preserve"> oleh para </w:t>
      </w:r>
      <w:proofErr w:type="spellStart"/>
      <w:r w:rsidR="00F204DA">
        <w:t>pengusaha</w:t>
      </w:r>
      <w:proofErr w:type="spellEnd"/>
      <w:r w:rsidR="00F204DA">
        <w:t xml:space="preserve">. </w:t>
      </w:r>
      <w:proofErr w:type="spellStart"/>
      <w:r w:rsidR="00F204DA">
        <w:t>Definisi</w:t>
      </w:r>
      <w:proofErr w:type="spellEnd"/>
      <w:r w:rsidR="00F204DA">
        <w:t xml:space="preserve"> </w:t>
      </w:r>
      <w:proofErr w:type="spellStart"/>
      <w:r w:rsidR="00F204DA">
        <w:t>dari</w:t>
      </w:r>
      <w:proofErr w:type="spellEnd"/>
      <w:r w:rsidR="00F204DA">
        <w:t xml:space="preserve"> </w:t>
      </w:r>
      <w:proofErr w:type="spellStart"/>
      <w:r w:rsidR="00F204DA">
        <w:t>permintaan</w:t>
      </w:r>
      <w:proofErr w:type="spellEnd"/>
      <w:r w:rsidR="00EA537F">
        <w:t xml:space="preserve"> </w:t>
      </w:r>
      <w:proofErr w:type="spellStart"/>
      <w:r w:rsidR="00EA537F">
        <w:t>tenaga</w:t>
      </w:r>
      <w:proofErr w:type="spellEnd"/>
      <w:r w:rsidR="00EA537F">
        <w:t xml:space="preserve"> </w:t>
      </w:r>
      <w:proofErr w:type="spellStart"/>
      <w:r w:rsidR="00EA537F">
        <w:t>kerja</w:t>
      </w:r>
      <w:proofErr w:type="spellEnd"/>
      <w:r w:rsidR="00EA537F">
        <w:t xml:space="preserve"> </w:t>
      </w:r>
      <w:proofErr w:type="spellStart"/>
      <w:r w:rsidR="00EA537F">
        <w:t>yaitu</w:t>
      </w:r>
      <w:proofErr w:type="spellEnd"/>
      <w:r w:rsidR="00EA537F">
        <w:t xml:space="preserve"> </w:t>
      </w:r>
      <w:proofErr w:type="spellStart"/>
      <w:r w:rsidR="00EA537F">
        <w:t>sebagai</w:t>
      </w:r>
      <w:proofErr w:type="spellEnd"/>
      <w:r w:rsidR="00EA537F">
        <w:t xml:space="preserve"> </w:t>
      </w:r>
      <w:proofErr w:type="spellStart"/>
      <w:r w:rsidR="00EA537F">
        <w:t>jumlah</w:t>
      </w:r>
      <w:proofErr w:type="spellEnd"/>
      <w:r w:rsidR="00EA537F">
        <w:t xml:space="preserve"> </w:t>
      </w:r>
      <w:proofErr w:type="spellStart"/>
      <w:r w:rsidR="00EA537F">
        <w:t>tenaga</w:t>
      </w:r>
      <w:proofErr w:type="spellEnd"/>
      <w:r w:rsidR="00EA537F">
        <w:t xml:space="preserve"> </w:t>
      </w:r>
      <w:proofErr w:type="spellStart"/>
      <w:r w:rsidR="00EA537F">
        <w:t>kerja</w:t>
      </w:r>
      <w:proofErr w:type="spellEnd"/>
      <w:r w:rsidR="00EA537F">
        <w:t xml:space="preserve"> yang di </w:t>
      </w:r>
      <w:proofErr w:type="spellStart"/>
      <w:r w:rsidR="00EA537F">
        <w:t>pekerjakan</w:t>
      </w:r>
      <w:proofErr w:type="spellEnd"/>
      <w:r w:rsidR="008F782C">
        <w:t xml:space="preserve"> </w:t>
      </w:r>
      <w:proofErr w:type="spellStart"/>
      <w:r w:rsidR="008F782C">
        <w:t>seorang</w:t>
      </w:r>
      <w:proofErr w:type="spellEnd"/>
      <w:r w:rsidR="008F782C">
        <w:t xml:space="preserve"> </w:t>
      </w:r>
      <w:proofErr w:type="spellStart"/>
      <w:r w:rsidR="008F782C">
        <w:t>pengusaha</w:t>
      </w:r>
      <w:proofErr w:type="spellEnd"/>
      <w:r w:rsidR="008F782C">
        <w:t xml:space="preserve"> di </w:t>
      </w:r>
      <w:proofErr w:type="spellStart"/>
      <w:r w:rsidR="008F782C">
        <w:t>setiap</w:t>
      </w:r>
      <w:proofErr w:type="spellEnd"/>
      <w:r w:rsidR="008F782C">
        <w:t xml:space="preserve"> </w:t>
      </w:r>
      <w:proofErr w:type="spellStart"/>
      <w:r w:rsidR="008F782C">
        <w:t>kemungkinan</w:t>
      </w:r>
      <w:proofErr w:type="spellEnd"/>
    </w:p>
    <w:p w14:paraId="4D0D4E9C" w14:textId="714576A7" w:rsidR="004864EA" w:rsidRDefault="002B459B" w:rsidP="00F71D61">
      <w:r>
        <w:t xml:space="preserve">Factor yang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beberapa</w:t>
      </w:r>
      <w:proofErr w:type="spellEnd"/>
      <w:r>
        <w:t xml:space="preserve"> factor yang </w:t>
      </w:r>
      <w:proofErr w:type="spellStart"/>
      <w:r>
        <w:t>diduga</w:t>
      </w:r>
      <w:proofErr w:type="spellEnd"/>
      <w:r w:rsidR="00F71D61">
        <w:t xml:space="preserve"> </w:t>
      </w:r>
      <w:proofErr w:type="spellStart"/>
      <w:r w:rsidR="00F71D61">
        <w:t>itu</w:t>
      </w:r>
      <w:proofErr w:type="spellEnd"/>
      <w:r w:rsidR="00F71D61">
        <w:t xml:space="preserve"> </w:t>
      </w:r>
      <w:proofErr w:type="spellStart"/>
      <w:r w:rsidR="00F71D61">
        <w:t>adalah</w:t>
      </w:r>
      <w:proofErr w:type="spellEnd"/>
      <w:r w:rsidR="00F71D61">
        <w:t xml:space="preserve"> </w:t>
      </w:r>
      <w:proofErr w:type="spellStart"/>
      <w:r w:rsidR="00F71D61">
        <w:t>upah</w:t>
      </w:r>
      <w:proofErr w:type="spellEnd"/>
      <w:r w:rsidR="00F71D61">
        <w:t xml:space="preserve">, </w:t>
      </w:r>
      <w:proofErr w:type="spellStart"/>
      <w:r w:rsidR="00F71D61">
        <w:t>investasi</w:t>
      </w:r>
      <w:proofErr w:type="spellEnd"/>
      <w:r w:rsidR="00F71D61">
        <w:t xml:space="preserve">, </w:t>
      </w:r>
      <w:proofErr w:type="spellStart"/>
      <w:r w:rsidR="00F71D61">
        <w:t>perekonomian</w:t>
      </w:r>
      <w:proofErr w:type="spellEnd"/>
      <w:r w:rsidR="00F71D61">
        <w:t xml:space="preserve"> dan </w:t>
      </w:r>
      <w:proofErr w:type="spellStart"/>
      <w:r w:rsidR="00F71D61">
        <w:t>pro</w:t>
      </w:r>
      <w:r w:rsidR="00F77881">
        <w:t>duktifitas</w:t>
      </w:r>
      <w:proofErr w:type="spellEnd"/>
      <w:r w:rsidR="002C08A4">
        <w:t xml:space="preserve">. </w:t>
      </w:r>
    </w:p>
    <w:p w14:paraId="5BF20E8E" w14:textId="7D78C4C3" w:rsidR="002C08A4" w:rsidRDefault="002C08A4" w:rsidP="00F71D61"/>
    <w:sectPr w:rsidR="002C08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BB0697"/>
    <w:multiLevelType w:val="hybridMultilevel"/>
    <w:tmpl w:val="C7B03650"/>
    <w:lvl w:ilvl="0" w:tplc="71089BF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99504B"/>
    <w:multiLevelType w:val="hybridMultilevel"/>
    <w:tmpl w:val="B20CEE26"/>
    <w:lvl w:ilvl="0" w:tplc="421CB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D11D21"/>
    <w:multiLevelType w:val="hybridMultilevel"/>
    <w:tmpl w:val="AFA25F12"/>
    <w:lvl w:ilvl="0" w:tplc="B3FEC51E">
      <w:start w:val="1"/>
      <w:numFmt w:val="decimal"/>
      <w:lvlText w:val="%1."/>
      <w:lvlJc w:val="left"/>
      <w:pPr>
        <w:ind w:left="355" w:hanging="360"/>
      </w:pPr>
      <w:rPr>
        <w:rFonts w:ascii="Calibri" w:eastAsia="Calibri" w:hAnsi="Calibri" w:cs="Calibri" w:hint="default"/>
      </w:rPr>
    </w:lvl>
    <w:lvl w:ilvl="1" w:tplc="04210019" w:tentative="1">
      <w:start w:val="1"/>
      <w:numFmt w:val="lowerLetter"/>
      <w:lvlText w:val="%2."/>
      <w:lvlJc w:val="left"/>
      <w:pPr>
        <w:ind w:left="1075" w:hanging="360"/>
      </w:pPr>
    </w:lvl>
    <w:lvl w:ilvl="2" w:tplc="0421001B" w:tentative="1">
      <w:start w:val="1"/>
      <w:numFmt w:val="lowerRoman"/>
      <w:lvlText w:val="%3."/>
      <w:lvlJc w:val="right"/>
      <w:pPr>
        <w:ind w:left="1795" w:hanging="180"/>
      </w:pPr>
    </w:lvl>
    <w:lvl w:ilvl="3" w:tplc="0421000F" w:tentative="1">
      <w:start w:val="1"/>
      <w:numFmt w:val="decimal"/>
      <w:lvlText w:val="%4."/>
      <w:lvlJc w:val="left"/>
      <w:pPr>
        <w:ind w:left="2515" w:hanging="360"/>
      </w:pPr>
    </w:lvl>
    <w:lvl w:ilvl="4" w:tplc="04210019" w:tentative="1">
      <w:start w:val="1"/>
      <w:numFmt w:val="lowerLetter"/>
      <w:lvlText w:val="%5."/>
      <w:lvlJc w:val="left"/>
      <w:pPr>
        <w:ind w:left="3235" w:hanging="360"/>
      </w:pPr>
    </w:lvl>
    <w:lvl w:ilvl="5" w:tplc="0421001B" w:tentative="1">
      <w:start w:val="1"/>
      <w:numFmt w:val="lowerRoman"/>
      <w:lvlText w:val="%6."/>
      <w:lvlJc w:val="right"/>
      <w:pPr>
        <w:ind w:left="3955" w:hanging="180"/>
      </w:pPr>
    </w:lvl>
    <w:lvl w:ilvl="6" w:tplc="0421000F" w:tentative="1">
      <w:start w:val="1"/>
      <w:numFmt w:val="decimal"/>
      <w:lvlText w:val="%7."/>
      <w:lvlJc w:val="left"/>
      <w:pPr>
        <w:ind w:left="4675" w:hanging="360"/>
      </w:pPr>
    </w:lvl>
    <w:lvl w:ilvl="7" w:tplc="04210019" w:tentative="1">
      <w:start w:val="1"/>
      <w:numFmt w:val="lowerLetter"/>
      <w:lvlText w:val="%8."/>
      <w:lvlJc w:val="left"/>
      <w:pPr>
        <w:ind w:left="5395" w:hanging="360"/>
      </w:pPr>
    </w:lvl>
    <w:lvl w:ilvl="8" w:tplc="0421001B" w:tentative="1">
      <w:start w:val="1"/>
      <w:numFmt w:val="lowerRoman"/>
      <w:lvlText w:val="%9."/>
      <w:lvlJc w:val="right"/>
      <w:pPr>
        <w:ind w:left="6115" w:hanging="180"/>
      </w:pPr>
    </w:lvl>
  </w:abstractNum>
  <w:num w:numId="1" w16cid:durableId="1139498013">
    <w:abstractNumId w:val="8"/>
  </w:num>
  <w:num w:numId="2" w16cid:durableId="654527723">
    <w:abstractNumId w:val="6"/>
  </w:num>
  <w:num w:numId="3" w16cid:durableId="1941331659">
    <w:abstractNumId w:val="5"/>
  </w:num>
  <w:num w:numId="4" w16cid:durableId="2005669790">
    <w:abstractNumId w:val="4"/>
  </w:num>
  <w:num w:numId="5" w16cid:durableId="1075669433">
    <w:abstractNumId w:val="7"/>
  </w:num>
  <w:num w:numId="6" w16cid:durableId="1879202332">
    <w:abstractNumId w:val="3"/>
  </w:num>
  <w:num w:numId="7" w16cid:durableId="1583758911">
    <w:abstractNumId w:val="2"/>
  </w:num>
  <w:num w:numId="8" w16cid:durableId="1555114468">
    <w:abstractNumId w:val="1"/>
  </w:num>
  <w:num w:numId="9" w16cid:durableId="1653945228">
    <w:abstractNumId w:val="0"/>
  </w:num>
  <w:num w:numId="10" w16cid:durableId="491913600">
    <w:abstractNumId w:val="9"/>
  </w:num>
  <w:num w:numId="11" w16cid:durableId="166597144">
    <w:abstractNumId w:val="11"/>
  </w:num>
  <w:num w:numId="12" w16cid:durableId="7823079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FF"/>
    <w:rsid w:val="00027DCD"/>
    <w:rsid w:val="00034616"/>
    <w:rsid w:val="0006063C"/>
    <w:rsid w:val="000812BE"/>
    <w:rsid w:val="000A621B"/>
    <w:rsid w:val="000D77A1"/>
    <w:rsid w:val="0015074B"/>
    <w:rsid w:val="00167DF0"/>
    <w:rsid w:val="00177263"/>
    <w:rsid w:val="0022786D"/>
    <w:rsid w:val="00232DAB"/>
    <w:rsid w:val="0029639D"/>
    <w:rsid w:val="002B459B"/>
    <w:rsid w:val="002C08A4"/>
    <w:rsid w:val="002D4598"/>
    <w:rsid w:val="002E6548"/>
    <w:rsid w:val="002F140A"/>
    <w:rsid w:val="00326F90"/>
    <w:rsid w:val="003453AF"/>
    <w:rsid w:val="00353555"/>
    <w:rsid w:val="00374E01"/>
    <w:rsid w:val="00376C15"/>
    <w:rsid w:val="003A7D2D"/>
    <w:rsid w:val="00402FAB"/>
    <w:rsid w:val="004864EA"/>
    <w:rsid w:val="004A210D"/>
    <w:rsid w:val="004D3D23"/>
    <w:rsid w:val="004D65E2"/>
    <w:rsid w:val="005259B8"/>
    <w:rsid w:val="005575E9"/>
    <w:rsid w:val="005B6DE7"/>
    <w:rsid w:val="006144B1"/>
    <w:rsid w:val="00626971"/>
    <w:rsid w:val="00640167"/>
    <w:rsid w:val="006C6AA9"/>
    <w:rsid w:val="006E0055"/>
    <w:rsid w:val="006E5D36"/>
    <w:rsid w:val="006F3BD8"/>
    <w:rsid w:val="00766D54"/>
    <w:rsid w:val="00773A7D"/>
    <w:rsid w:val="007859E0"/>
    <w:rsid w:val="007F5795"/>
    <w:rsid w:val="0080113E"/>
    <w:rsid w:val="00807598"/>
    <w:rsid w:val="00832C3D"/>
    <w:rsid w:val="00874911"/>
    <w:rsid w:val="00874CCB"/>
    <w:rsid w:val="00891EED"/>
    <w:rsid w:val="008936AF"/>
    <w:rsid w:val="008D28AC"/>
    <w:rsid w:val="008D596D"/>
    <w:rsid w:val="008D7C30"/>
    <w:rsid w:val="008F782C"/>
    <w:rsid w:val="009159A1"/>
    <w:rsid w:val="00931E67"/>
    <w:rsid w:val="00960554"/>
    <w:rsid w:val="00961AAF"/>
    <w:rsid w:val="009E146D"/>
    <w:rsid w:val="00A22207"/>
    <w:rsid w:val="00AA1D8D"/>
    <w:rsid w:val="00AD342C"/>
    <w:rsid w:val="00AE27AB"/>
    <w:rsid w:val="00AE6812"/>
    <w:rsid w:val="00AF294B"/>
    <w:rsid w:val="00B06B9C"/>
    <w:rsid w:val="00B23E0F"/>
    <w:rsid w:val="00B47730"/>
    <w:rsid w:val="00BA2888"/>
    <w:rsid w:val="00BD69A3"/>
    <w:rsid w:val="00BF1015"/>
    <w:rsid w:val="00C35184"/>
    <w:rsid w:val="00C47B31"/>
    <w:rsid w:val="00C55F36"/>
    <w:rsid w:val="00C565B0"/>
    <w:rsid w:val="00C62B05"/>
    <w:rsid w:val="00C73615"/>
    <w:rsid w:val="00CB0664"/>
    <w:rsid w:val="00D53933"/>
    <w:rsid w:val="00D743AB"/>
    <w:rsid w:val="00D90162"/>
    <w:rsid w:val="00DA17F9"/>
    <w:rsid w:val="00E54D09"/>
    <w:rsid w:val="00EA537F"/>
    <w:rsid w:val="00EA69D7"/>
    <w:rsid w:val="00EE5912"/>
    <w:rsid w:val="00F06734"/>
    <w:rsid w:val="00F13FC8"/>
    <w:rsid w:val="00F204DA"/>
    <w:rsid w:val="00F71D61"/>
    <w:rsid w:val="00F77881"/>
    <w:rsid w:val="00FB6B99"/>
    <w:rsid w:val="00FC693F"/>
    <w:rsid w:val="00FD5D83"/>
    <w:rsid w:val="00FD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7B751BA-6616-4E57-8EA4-6E08D7AE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351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akiw</cp:lastModifiedBy>
  <cp:revision>83</cp:revision>
  <dcterms:created xsi:type="dcterms:W3CDTF">2013-12-23T23:15:00Z</dcterms:created>
  <dcterms:modified xsi:type="dcterms:W3CDTF">2025-06-16T08:04:00Z</dcterms:modified>
  <cp:category/>
</cp:coreProperties>
</file>