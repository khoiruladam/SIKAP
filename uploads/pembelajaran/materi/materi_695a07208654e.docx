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21D9A" w14:textId="77777777" w:rsidR="00617352" w:rsidRDefault="00000000">
      <w:pPr>
        <w:pStyle w:val="Title"/>
      </w:pPr>
      <w:r>
        <w:t>Panduan Lengkap Belajar Ekonomi</w:t>
      </w:r>
    </w:p>
    <w:p w14:paraId="1F75CCA0" w14:textId="77777777" w:rsidR="00617352" w:rsidRDefault="00000000">
      <w:pPr>
        <w:pStyle w:val="Heading1"/>
      </w:pPr>
      <w:r>
        <w:t>1. Pendahuluan Ekonomi</w:t>
      </w:r>
    </w:p>
    <w:p w14:paraId="0537D418" w14:textId="77777777" w:rsidR="00617352" w:rsidRDefault="00000000">
      <w:r>
        <w:t>Ekonomi adalah ilmu sosial yang mempelajari bagaimana individu, kelompok, dan negara membuat pilihan dalam mengalokasikan sumber daya yang terbatas untuk memenuhi kebutuhan dan keinginan yang tidak terbatas. Konsep dasar dalam ekonomi adalah kelangkaan (scarcity), yaitu kondisi di mana sumber daya terbatas sedangkan kebutuhan manusia tidak terbatas. Oleh karena itu, manusia harus membuat pilihan yang bijak.</w:t>
      </w:r>
    </w:p>
    <w:p w14:paraId="49D05883" w14:textId="77777777" w:rsidR="00617352" w:rsidRDefault="00000000">
      <w:pPr>
        <w:pStyle w:val="Heading1"/>
      </w:pPr>
      <w:r>
        <w:t>2. Prinsip Dasar Ekonomi</w:t>
      </w:r>
    </w:p>
    <w:p w14:paraId="58E0717B" w14:textId="77777777" w:rsidR="00617352" w:rsidRDefault="00000000">
      <w:r>
        <w:t>- Prinsip rasionalitas: Manusia bertindak berdasarkan pertimbangan manfaat dan biaya.</w:t>
      </w:r>
      <w:r>
        <w:br/>
        <w:t>- Prinsip efisiensi: Penggunaan sumber daya seminimal mungkin untuk hasil maksimal.</w:t>
      </w:r>
      <w:r>
        <w:br/>
        <w:t>- Biaya peluang (Opportunity cost): Nilai dari alternatif terbaik yang dikorbankan saat membuat pilihan.</w:t>
      </w:r>
    </w:p>
    <w:p w14:paraId="356E57FF" w14:textId="77777777" w:rsidR="00617352" w:rsidRDefault="00000000">
      <w:pPr>
        <w:pStyle w:val="Heading1"/>
      </w:pPr>
      <w:r>
        <w:t>3. Ekonomi Mikro</w:t>
      </w:r>
    </w:p>
    <w:p w14:paraId="6532A315" w14:textId="77777777" w:rsidR="00617352" w:rsidRDefault="00000000">
      <w:r>
        <w:t>- Permintaan: Jumlah barang/jasa yang ingin dibeli konsumen pada tingkat harga tertentu.</w:t>
      </w:r>
      <w:r>
        <w:br/>
        <w:t>- Penawaran: Jumlah barang/jasa yang ditawarkan produsen pada tingkat harga tertentu.</w:t>
      </w:r>
      <w:r>
        <w:br/>
        <w:t>- Elastisitas: Sensitivitas permintaan atau penawaran terhadap perubahan harga.</w:t>
      </w:r>
      <w:r>
        <w:br/>
        <w:t>- Struktur pasar: Persaingan sempurna, monopoli, oligopoli.</w:t>
      </w:r>
    </w:p>
    <w:p w14:paraId="62A7477A" w14:textId="77777777" w:rsidR="00617352" w:rsidRDefault="00000000">
      <w:pPr>
        <w:pStyle w:val="Heading1"/>
      </w:pPr>
      <w:r>
        <w:t>4. Ekonomi Makro</w:t>
      </w:r>
    </w:p>
    <w:p w14:paraId="466DEDE9" w14:textId="77777777" w:rsidR="00617352" w:rsidRDefault="00000000">
      <w:r>
        <w:t>- Pendapatan nasional</w:t>
      </w:r>
      <w:r>
        <w:br/>
        <w:t>- Inflasi</w:t>
      </w:r>
      <w:r>
        <w:br/>
        <w:t>- Pengangguran</w:t>
      </w:r>
      <w:r>
        <w:br/>
        <w:t>- Kebijakan moneter</w:t>
      </w:r>
      <w:r>
        <w:br/>
        <w:t>- Kebijakan fiskal</w:t>
      </w:r>
      <w:r>
        <w:br/>
        <w:t>- Neraca perdagangan</w:t>
      </w:r>
    </w:p>
    <w:p w14:paraId="024CCE47" w14:textId="77777777" w:rsidR="00617352" w:rsidRDefault="00000000">
      <w:pPr>
        <w:pStyle w:val="Heading1"/>
      </w:pPr>
      <w:r>
        <w:t>5. Contoh Soal &amp; Pembahasan</w:t>
      </w:r>
    </w:p>
    <w:p w14:paraId="579229F9" w14:textId="77777777" w:rsidR="00617352" w:rsidRDefault="00000000">
      <w:r>
        <w:t>Soal: Jika harga barang A naik dari Rp10.000 menjadi Rp12.000 dan jumlah yang diminta turun dari 100 menjadi 80 unit, berapa elastisitas permintaannya?</w:t>
      </w:r>
      <w:r>
        <w:br/>
        <w:t>Jawab: ED = (%ΔQ / %ΔP) = [(80-100)/100] / [(12.000-10.000)/10.000] = (-0,2)/(0,2) = -1 → Elastisitas Unitary</w:t>
      </w:r>
    </w:p>
    <w:p w14:paraId="1D61076F" w14:textId="77777777" w:rsidR="00617352" w:rsidRDefault="00000000">
      <w:pPr>
        <w:pStyle w:val="Heading1"/>
      </w:pPr>
      <w:r>
        <w:lastRenderedPageBreak/>
        <w:t>6. Glosarium Istilah Ekonomi</w:t>
      </w:r>
    </w:p>
    <w:p w14:paraId="2E66ECDD" w14:textId="77777777" w:rsidR="00617352" w:rsidRDefault="00000000">
      <w:r>
        <w:t>- Inflasi: Kenaikan harga secara umum</w:t>
      </w:r>
      <w:r>
        <w:br/>
        <w:t>- Elastisitas: Ukuran kepekaan terhadap perubahan harga</w:t>
      </w:r>
      <w:r>
        <w:br/>
        <w:t>- Kelangkaan: Keterbatasan sumber daya</w:t>
      </w:r>
      <w:r>
        <w:br/>
        <w:t>- Biaya peluang: Nilai dari pilihan terbaik yang dikorbankan</w:t>
      </w:r>
      <w:r>
        <w:br/>
        <w:t>- Monopoli: Pasar dengan satu penjual</w:t>
      </w:r>
    </w:p>
    <w:p w14:paraId="3D99B553" w14:textId="77777777" w:rsidR="00617352" w:rsidRDefault="00000000">
      <w:pPr>
        <w:pStyle w:val="Heading1"/>
      </w:pPr>
      <w:r>
        <w:t>7. Ekonomi Mikro Lanjutan</w:t>
      </w:r>
    </w:p>
    <w:p w14:paraId="4CCDFF3A" w14:textId="77777777" w:rsidR="00617352" w:rsidRDefault="00000000">
      <w:r>
        <w:t>- Teori perilaku konsumen</w:t>
      </w:r>
      <w:r>
        <w:br/>
        <w:t>- Kurva indiferensi &amp; garis anggaran</w:t>
      </w:r>
      <w:r>
        <w:br/>
        <w:t>- Titik optimal konsumsi</w:t>
      </w:r>
      <w:r>
        <w:br/>
        <w:t>- Teori produksi dan fungsi biaya</w:t>
      </w:r>
    </w:p>
    <w:p w14:paraId="15C53841" w14:textId="77777777" w:rsidR="00617352" w:rsidRDefault="00000000">
      <w:pPr>
        <w:pStyle w:val="Heading1"/>
      </w:pPr>
      <w:r>
        <w:t>8. Ekonomi Makro Lanjutan</w:t>
      </w:r>
    </w:p>
    <w:p w14:paraId="4A0BC378" w14:textId="77777777" w:rsidR="00617352" w:rsidRDefault="00000000">
      <w:r>
        <w:t>- Model IS-LM: IS (pasar barang), LM (pasar uang)</w:t>
      </w:r>
      <w:r>
        <w:br/>
        <w:t>- Kurva Phillips</w:t>
      </w:r>
      <w:r>
        <w:br/>
        <w:t>- Model Pertumbuhan Ekonomi Solow</w:t>
      </w:r>
    </w:p>
    <w:p w14:paraId="4056B2BA" w14:textId="77777777" w:rsidR="00617352" w:rsidRDefault="00000000">
      <w:pPr>
        <w:pStyle w:val="Heading1"/>
      </w:pPr>
      <w:r>
        <w:t>9. Grafik dan Ilustrasi</w:t>
      </w:r>
    </w:p>
    <w:p w14:paraId="59136522" w14:textId="77777777" w:rsidR="00617352" w:rsidRDefault="00000000">
      <w:r>
        <w:t>- Grafik permintaan dan penawaran</w:t>
      </w:r>
      <w:r>
        <w:br/>
        <w:t>- Kurva biaya produksi</w:t>
      </w:r>
      <w:r>
        <w:br/>
        <w:t>- Diagram circular flow</w:t>
      </w:r>
    </w:p>
    <w:p w14:paraId="581BA1D7" w14:textId="77777777" w:rsidR="00617352" w:rsidRDefault="00000000">
      <w:pPr>
        <w:pStyle w:val="Heading1"/>
      </w:pPr>
      <w:r>
        <w:t>10. Latihan Soal Tambahan</w:t>
      </w:r>
    </w:p>
    <w:p w14:paraId="371CA2CD" w14:textId="77777777" w:rsidR="00617352" w:rsidRDefault="00000000">
      <w:r>
        <w:t>Soal: Jika pendapatan konsumen meningkat, apa yang terjadi pada permintaan barang normal?</w:t>
      </w:r>
      <w:r>
        <w:br/>
        <w:t>Jawab: Permintaan barang normal meningkat.</w:t>
      </w:r>
      <w:r>
        <w:br/>
      </w:r>
      <w:r>
        <w:br/>
        <w:t>Soal: Jelaskan pengaruh peningkatan suku bunga terhadap investasi (Model IS-LM)?</w:t>
      </w:r>
      <w:r>
        <w:br/>
        <w:t>Jawab: Suku bunga naik → biaya pinjaman naik → investasi turun → kurva IS bergeser ke kiri.</w:t>
      </w:r>
    </w:p>
    <w:p w14:paraId="609E6950" w14:textId="77777777" w:rsidR="00617352" w:rsidRDefault="00000000">
      <w:pPr>
        <w:pStyle w:val="Heading1"/>
      </w:pPr>
      <w:r>
        <w:t>11. Studi Kasus Ekonomi</w:t>
      </w:r>
    </w:p>
    <w:p w14:paraId="383B0FE8" w14:textId="77777777" w:rsidR="00617352" w:rsidRDefault="00000000">
      <w:r>
        <w:t>- Krisis Ekonomi Indonesia 1998</w:t>
      </w:r>
      <w:r>
        <w:br/>
        <w:t>- Krisis Global 2008</w:t>
      </w:r>
      <w:r>
        <w:br/>
        <w:t>- Contoh kebijakan moneter oleh Bank Indonesia</w:t>
      </w:r>
    </w:p>
    <w:p w14:paraId="4CDE1C0F" w14:textId="77777777" w:rsidR="00617352" w:rsidRDefault="00000000">
      <w:pPr>
        <w:pStyle w:val="Heading1"/>
      </w:pPr>
      <w:r>
        <w:lastRenderedPageBreak/>
        <w:t>12. Konsep Supply &amp; Demand</w:t>
      </w:r>
    </w:p>
    <w:p w14:paraId="7FE7510C" w14:textId="77777777" w:rsidR="00617352" w:rsidRDefault="00000000">
      <w:r>
        <w:t>- Permintaan: Keinginan membeli barang</w:t>
      </w:r>
      <w:r>
        <w:br/>
        <w:t>- Penawaran: Jumlah barang yang tersedia</w:t>
      </w:r>
      <w:r>
        <w:br/>
        <w:t>- Hukum permintaan &amp; penawaran</w:t>
      </w:r>
    </w:p>
    <w:p w14:paraId="681D4540" w14:textId="77777777" w:rsidR="00617352" w:rsidRDefault="00000000">
      <w:pPr>
        <w:pStyle w:val="Heading1"/>
      </w:pPr>
      <w:r>
        <w:t>13. Faktor yang Mempengaruhi Permintaan</w:t>
      </w:r>
    </w:p>
    <w:p w14:paraId="45F686E2" w14:textId="77777777" w:rsidR="00617352" w:rsidRDefault="00000000">
      <w:r>
        <w:t>- Harga barang</w:t>
      </w:r>
      <w:r>
        <w:br/>
        <w:t>- Harga barang terkait</w:t>
      </w:r>
      <w:r>
        <w:br/>
        <w:t>- Tingkat pendapatan</w:t>
      </w:r>
      <w:r>
        <w:br/>
        <w:t>- Populasi</w:t>
      </w:r>
      <w:r>
        <w:br/>
        <w:t>- Selera konsumen</w:t>
      </w:r>
      <w:r>
        <w:br/>
        <w:t>- Barang pengganti</w:t>
      </w:r>
    </w:p>
    <w:p w14:paraId="1DA175C1" w14:textId="77777777" w:rsidR="00617352" w:rsidRDefault="00000000">
      <w:pPr>
        <w:pStyle w:val="Heading1"/>
      </w:pPr>
      <w:r>
        <w:t>14. Faktor yang Mempengaruhi Penawaran</w:t>
      </w:r>
    </w:p>
    <w:p w14:paraId="562F24EF" w14:textId="77777777" w:rsidR="00617352" w:rsidRDefault="00000000">
      <w:r>
        <w:t>- Harga barang</w:t>
      </w:r>
      <w:r>
        <w:br/>
        <w:t>- Harga barang lain</w:t>
      </w:r>
      <w:r>
        <w:br/>
        <w:t>- Biaya produksi</w:t>
      </w:r>
      <w:r>
        <w:br/>
        <w:t>- Teknologi</w:t>
      </w:r>
      <w:r>
        <w:br/>
        <w:t>- Jumlah pesaing</w:t>
      </w:r>
      <w:r>
        <w:br/>
        <w:t>- Ekspektasi</w:t>
      </w:r>
    </w:p>
    <w:p w14:paraId="69A8CB06" w14:textId="77777777" w:rsidR="00617352" w:rsidRDefault="00000000">
      <w:pPr>
        <w:pStyle w:val="Heading1"/>
      </w:pPr>
      <w:r>
        <w:t>15. Elastisitas</w:t>
      </w:r>
    </w:p>
    <w:p w14:paraId="0B819C18" w14:textId="77777777" w:rsidR="00617352" w:rsidRDefault="00000000">
      <w:r>
        <w:t>- Definisi, rumus: Ed = (P/Q) × (ΔQ / ΔP)</w:t>
      </w:r>
      <w:r>
        <w:br/>
        <w:t>- Jenis: inelastis, unitary, elastis, sempurna, tak terhingga</w:t>
      </w:r>
      <w:r>
        <w:br/>
        <w:t>- Faktor: kebutuhan, pendapatan, pasar</w:t>
      </w:r>
    </w:p>
    <w:p w14:paraId="064E0250" w14:textId="77777777" w:rsidR="00617352" w:rsidRDefault="00000000">
      <w:pPr>
        <w:pStyle w:val="Heading1"/>
      </w:pPr>
      <w:r>
        <w:t>16. Elastisitas Penawaran</w:t>
      </w:r>
    </w:p>
    <w:p w14:paraId="79BB7660" w14:textId="77777777" w:rsidR="00617352" w:rsidRDefault="00000000">
      <w:r>
        <w:t>- Respons penawaran terhadap perubahan harga</w:t>
      </w:r>
    </w:p>
    <w:p w14:paraId="27B92D5F" w14:textId="77777777" w:rsidR="00617352" w:rsidRDefault="00000000">
      <w:pPr>
        <w:pStyle w:val="Heading1"/>
      </w:pPr>
      <w:r>
        <w:t>17. Perilaku Konsumen</w:t>
      </w:r>
    </w:p>
    <w:p w14:paraId="060E6FF4" w14:textId="77777777" w:rsidR="00617352" w:rsidRDefault="00000000">
      <w:r>
        <w:t>- Tahapan: kebutuhan, informasi, evaluasi, pembelian, evaluasi hasil</w:t>
      </w:r>
      <w:r>
        <w:br/>
        <w:t>- Tipe: keterlibatan tinggi/rendah</w:t>
      </w:r>
      <w:r>
        <w:br/>
        <w:t>- Faktor: budaya, sosial, pribadi, psikologi</w:t>
      </w:r>
    </w:p>
    <w:p w14:paraId="72E9A054" w14:textId="77777777" w:rsidR="00617352" w:rsidRDefault="00000000">
      <w:pPr>
        <w:pStyle w:val="Heading1"/>
      </w:pPr>
      <w:r>
        <w:t>18. Produksi</w:t>
      </w:r>
    </w:p>
    <w:p w14:paraId="07B8BBAB" w14:textId="77777777" w:rsidR="00617352" w:rsidRDefault="00000000">
      <w:r>
        <w:t>- Definisi: Proses menambah nilai guna barang/jasa</w:t>
      </w:r>
      <w:r>
        <w:br/>
        <w:t>- Rumus: Q = kuantitas output</w:t>
      </w:r>
      <w:r>
        <w:br/>
      </w:r>
      <w:r>
        <w:lastRenderedPageBreak/>
        <w:t>- Tujuan: Memenuhi kebutuhan &amp; memperoleh keuntungan</w:t>
      </w:r>
      <w:r>
        <w:br/>
        <w:t>- Faktor produksi: tanah, tenaga kerja, modal, kewirausahaan</w:t>
      </w:r>
    </w:p>
    <w:p w14:paraId="55043A0E" w14:textId="77777777" w:rsidR="00617352" w:rsidRDefault="00000000">
      <w:pPr>
        <w:pStyle w:val="Heading1"/>
      </w:pPr>
      <w:r>
        <w:t>19. Permintaan Tenaga Kerja</w:t>
      </w:r>
    </w:p>
    <w:p w14:paraId="1E340800" w14:textId="77777777" w:rsidR="00617352" w:rsidRDefault="00000000">
      <w:r>
        <w:t>- Bergantung pada permintaan output, upah, investasi, produktivitas, dan kondisi ekonomi</w:t>
      </w:r>
    </w:p>
    <w:p w14:paraId="6B03E0A1" w14:textId="77777777" w:rsidR="00BB200A" w:rsidRDefault="00BB200A"/>
    <w:p w14:paraId="7842AC7F" w14:textId="2EA762BF" w:rsidR="00BB200A" w:rsidRPr="00253383" w:rsidRDefault="00F15F41">
      <w:pPr>
        <w:rPr>
          <w:b/>
          <w:bCs/>
        </w:rPr>
      </w:pPr>
      <w:r w:rsidRPr="00253383">
        <w:rPr>
          <w:b/>
          <w:bCs/>
        </w:rPr>
        <w:t>EKONOMI MAKRO</w:t>
      </w:r>
    </w:p>
    <w:p w14:paraId="0314935D" w14:textId="10BE0B88" w:rsidR="00FF5B1D" w:rsidRDefault="00FF5B1D">
      <w:r>
        <w:t>20. pengangguran</w:t>
      </w:r>
    </w:p>
    <w:p w14:paraId="0AB6B1CA" w14:textId="5B5B4B5E" w:rsidR="00FF5B1D" w:rsidRDefault="00FF5B1D">
      <w:r>
        <w:t>Merupakan orang yang tidak bekerja sama sekali, sedang mencari kerja</w:t>
      </w:r>
      <w:r w:rsidR="00F20F2D">
        <w:t xml:space="preserve"> atau bekerja seminggu dua kali</w:t>
      </w:r>
    </w:p>
    <w:p w14:paraId="0B42DD69" w14:textId="1AEA794E" w:rsidR="00F20F2D" w:rsidRDefault="00F20F2D">
      <w:r>
        <w:t xml:space="preserve">Factor adanya pengangguran </w:t>
      </w:r>
    </w:p>
    <w:p w14:paraId="172D8978" w14:textId="1D7FAC5E" w:rsidR="00F20F2D" w:rsidRDefault="00F20F2D" w:rsidP="00F20F2D">
      <w:pPr>
        <w:pStyle w:val="ListParagraph"/>
        <w:numPr>
          <w:ilvl w:val="0"/>
          <w:numId w:val="10"/>
        </w:numPr>
      </w:pPr>
      <w:r>
        <w:t>Tingginya persaingan global</w:t>
      </w:r>
    </w:p>
    <w:p w14:paraId="2F7C5F71" w14:textId="3F50CA0A" w:rsidR="00F20F2D" w:rsidRDefault="00F20F2D" w:rsidP="00F20F2D">
      <w:pPr>
        <w:pStyle w:val="ListParagraph"/>
      </w:pPr>
      <w:r>
        <w:t>Adanya kecendrungan perusahan asing</w:t>
      </w:r>
      <w:r w:rsidR="00AE65DA">
        <w:t xml:space="preserve"> menggunakan tenaga kerja di negara mereka sendiri</w:t>
      </w:r>
    </w:p>
    <w:p w14:paraId="01789AD4" w14:textId="69841D65" w:rsidR="007B41BD" w:rsidRDefault="007B41BD" w:rsidP="007B41BD">
      <w:pPr>
        <w:pStyle w:val="ListParagraph"/>
        <w:numPr>
          <w:ilvl w:val="0"/>
          <w:numId w:val="10"/>
        </w:numPr>
      </w:pPr>
      <w:r>
        <w:t>Factor geografis</w:t>
      </w:r>
    </w:p>
    <w:p w14:paraId="23CE61F0" w14:textId="2B39F58E" w:rsidR="007B41BD" w:rsidRDefault="007B41BD" w:rsidP="007B41BD">
      <w:pPr>
        <w:pStyle w:val="ListParagraph"/>
      </w:pPr>
      <w:r>
        <w:t>Keterbatasan biaya dan kemampuan dalam melakukan migrasi ke daerah lain untuk mendapat pekerjaan</w:t>
      </w:r>
      <w:r w:rsidR="001E0949">
        <w:t>.</w:t>
      </w:r>
    </w:p>
    <w:p w14:paraId="099B2600" w14:textId="4855959F" w:rsidR="001E0949" w:rsidRDefault="00C92DB7" w:rsidP="001E0949">
      <w:pPr>
        <w:pStyle w:val="ListParagraph"/>
        <w:numPr>
          <w:ilvl w:val="0"/>
          <w:numId w:val="10"/>
        </w:numPr>
      </w:pPr>
      <w:r>
        <w:t>Rendahnya kualitas Pendidikan dan ketidaksesuaian kualifikasi Pendidikan</w:t>
      </w:r>
    </w:p>
    <w:p w14:paraId="22B961B0" w14:textId="6E4FF8D1" w:rsidR="00C92DB7" w:rsidRDefault="00C92DB7" w:rsidP="00C92DB7">
      <w:pPr>
        <w:pStyle w:val="ListParagraph"/>
      </w:pPr>
      <w:r>
        <w:t>Kurangnya akses terhadap Pendidikan dan hanya</w:t>
      </w:r>
      <w:r w:rsidR="00C2047B">
        <w:t xml:space="preserve"> akan membatasi kesempatan untuk mendapatkan pekerjaan</w:t>
      </w:r>
    </w:p>
    <w:p w14:paraId="38E97766" w14:textId="559703CE" w:rsidR="00C2047B" w:rsidRDefault="005B2D2A" w:rsidP="00C2047B">
      <w:pPr>
        <w:pStyle w:val="ListParagraph"/>
        <w:numPr>
          <w:ilvl w:val="0"/>
          <w:numId w:val="10"/>
        </w:numPr>
      </w:pPr>
      <w:r>
        <w:t>Karakter malas dan tidak mau mengambil resiko</w:t>
      </w:r>
    </w:p>
    <w:p w14:paraId="67265A3D" w14:textId="53B2D602" w:rsidR="005B2D2A" w:rsidRDefault="005B2D2A" w:rsidP="005B2D2A">
      <w:pPr>
        <w:pStyle w:val="ListParagraph"/>
      </w:pPr>
      <w:r>
        <w:t>Sebagaian orang</w:t>
      </w:r>
      <w:r w:rsidR="003F7CE4">
        <w:t xml:space="preserve"> enggan aktif mencari dan mengambil pekerjaan telah menjadi salah satu factor yang</w:t>
      </w:r>
      <w:r w:rsidR="00676DFC">
        <w:t xml:space="preserve"> menyumbang terhadap tingginya Tingkat pengangguran</w:t>
      </w:r>
    </w:p>
    <w:p w14:paraId="23121313" w14:textId="77777777" w:rsidR="008D04B2" w:rsidRDefault="008D04B2" w:rsidP="00BF4D22">
      <w:pPr>
        <w:pStyle w:val="ListParagraph"/>
      </w:pPr>
    </w:p>
    <w:p w14:paraId="39747DEE" w14:textId="54A30D74" w:rsidR="008D04B2" w:rsidRDefault="008D04B2" w:rsidP="008D04B2">
      <w:r>
        <w:t xml:space="preserve">21. inflasi </w:t>
      </w:r>
    </w:p>
    <w:p w14:paraId="7990F2B9" w14:textId="5CC5AB9F" w:rsidR="008D04B2" w:rsidRDefault="008D04B2" w:rsidP="008D04B2">
      <w:r>
        <w:t xml:space="preserve">Adalah </w:t>
      </w:r>
      <w:r w:rsidR="006F19F0">
        <w:t xml:space="preserve">kenaikan harga barang dan jasa </w:t>
      </w:r>
      <w:r w:rsidR="00055356">
        <w:t>Dimana daya beli uang menurus (kebalikan dari inlfasi = disinflasi)</w:t>
      </w:r>
    </w:p>
    <w:p w14:paraId="26E3350C" w14:textId="61A31B74" w:rsidR="00055356" w:rsidRDefault="00055356" w:rsidP="008D04B2">
      <w:r>
        <w:t>Penyebab terjadiny inflasi</w:t>
      </w:r>
    </w:p>
    <w:p w14:paraId="2B4B0CB8" w14:textId="62782A80" w:rsidR="00055356" w:rsidRDefault="00055356" w:rsidP="00055356">
      <w:pPr>
        <w:pStyle w:val="ListParagraph"/>
        <w:numPr>
          <w:ilvl w:val="0"/>
          <w:numId w:val="11"/>
        </w:numPr>
      </w:pPr>
      <w:r>
        <w:t>Permintaan yang lebih besar daripada supply (tarikan permintaan)</w:t>
      </w:r>
    </w:p>
    <w:p w14:paraId="1755B11B" w14:textId="055E9B29" w:rsidR="00055356" w:rsidRDefault="00661782" w:rsidP="00055356">
      <w:pPr>
        <w:pStyle w:val="ListParagraph"/>
        <w:numPr>
          <w:ilvl w:val="0"/>
          <w:numId w:val="11"/>
        </w:numPr>
      </w:pPr>
      <w:r>
        <w:t>Kenaikan bahan baku maupun biaya produksi (desakan biaya)</w:t>
      </w:r>
    </w:p>
    <w:p w14:paraId="74917876" w14:textId="6343BB8D" w:rsidR="00661782" w:rsidRDefault="00A73EF5" w:rsidP="00055356">
      <w:pPr>
        <w:pStyle w:val="ListParagraph"/>
        <w:numPr>
          <w:ilvl w:val="0"/>
          <w:numId w:val="11"/>
        </w:numPr>
      </w:pPr>
      <w:r>
        <w:t>Tekanan permintaan + dorongan ongkos (inflasi structural)</w:t>
      </w:r>
    </w:p>
    <w:p w14:paraId="78565470" w14:textId="37E45066" w:rsidR="00A73EF5" w:rsidRDefault="00A73EF5" w:rsidP="00055356">
      <w:pPr>
        <w:pStyle w:val="ListParagraph"/>
        <w:numPr>
          <w:ilvl w:val="0"/>
          <w:numId w:val="11"/>
        </w:numPr>
      </w:pPr>
      <w:r>
        <w:t>Peredaran uang kartal yang tak terkendali</w:t>
      </w:r>
    </w:p>
    <w:p w14:paraId="436D055D" w14:textId="0767F570" w:rsidR="00A73EF5" w:rsidRDefault="00FD07C3" w:rsidP="00055356">
      <w:pPr>
        <w:pStyle w:val="ListParagraph"/>
        <w:numPr>
          <w:ilvl w:val="0"/>
          <w:numId w:val="11"/>
        </w:numPr>
      </w:pPr>
      <w:r>
        <w:t>Kekacauan politik dan ekonomi</w:t>
      </w:r>
    </w:p>
    <w:p w14:paraId="2F6414EF" w14:textId="6B01427E" w:rsidR="00FD07C3" w:rsidRDefault="00FD07C3" w:rsidP="00055356">
      <w:pPr>
        <w:pStyle w:val="ListParagraph"/>
        <w:numPr>
          <w:ilvl w:val="0"/>
          <w:numId w:val="11"/>
        </w:numPr>
      </w:pPr>
      <w:r>
        <w:t>Tuntutan kenaikan upah</w:t>
      </w:r>
    </w:p>
    <w:p w14:paraId="67E2EC11" w14:textId="0B9CF3FA" w:rsidR="00BD323C" w:rsidRDefault="00BD323C" w:rsidP="00BD323C">
      <w:pPr>
        <w:pStyle w:val="ListParagraph"/>
      </w:pPr>
    </w:p>
    <w:p w14:paraId="66093E03" w14:textId="3C92A28B" w:rsidR="00BD323C" w:rsidRDefault="00BD323C" w:rsidP="00BD323C">
      <w:pPr>
        <w:pStyle w:val="ListParagraph"/>
      </w:pPr>
      <w:r>
        <w:t>Pemicu adanya inflasi</w:t>
      </w:r>
    </w:p>
    <w:p w14:paraId="254C9843" w14:textId="44DF3EB2" w:rsidR="00BD323C" w:rsidRDefault="00BD323C" w:rsidP="00BD323C">
      <w:pPr>
        <w:pStyle w:val="ListParagraph"/>
        <w:numPr>
          <w:ilvl w:val="0"/>
          <w:numId w:val="11"/>
        </w:numPr>
      </w:pPr>
      <w:r>
        <w:lastRenderedPageBreak/>
        <w:t>Tarikan permintaan (demand full inflation)</w:t>
      </w:r>
    </w:p>
    <w:p w14:paraId="7CC3BEA7" w14:textId="02A62680" w:rsidR="00BD323C" w:rsidRDefault="00BD323C" w:rsidP="00BD323C">
      <w:pPr>
        <w:pStyle w:val="ListParagraph"/>
      </w:pPr>
      <w:r>
        <w:t>Bertambahnya permintaann tehadap barang dan jasa yang menyebabkan terjadinya kenaikan harga</w:t>
      </w:r>
    </w:p>
    <w:p w14:paraId="4C131FF3" w14:textId="1B141D35" w:rsidR="00BD323C" w:rsidRDefault="00DC68E6" w:rsidP="00BD323C">
      <w:pPr>
        <w:pStyle w:val="ListParagraph"/>
        <w:numPr>
          <w:ilvl w:val="0"/>
          <w:numId w:val="11"/>
        </w:numPr>
      </w:pPr>
      <w:r>
        <w:t>C</w:t>
      </w:r>
      <w:r w:rsidR="00BD323C">
        <w:t>os</w:t>
      </w:r>
      <w:r>
        <w:t>t push inflation</w:t>
      </w:r>
    </w:p>
    <w:p w14:paraId="40625A0C" w14:textId="533C1294" w:rsidR="00DC68E6" w:rsidRDefault="00DC68E6" w:rsidP="00DC68E6">
      <w:pPr>
        <w:pStyle w:val="ListParagraph"/>
      </w:pPr>
      <w:r>
        <w:t>Disebut oleh kenaikan biaya, produksi (bahan baku, upah</w:t>
      </w:r>
      <w:r w:rsidR="002F6594">
        <w:t>)</w:t>
      </w:r>
      <w:r w:rsidR="0011301F">
        <w:t xml:space="preserve"> </w:t>
      </w:r>
    </w:p>
    <w:p w14:paraId="4E865483" w14:textId="77777777" w:rsidR="0011301F" w:rsidRDefault="0011301F" w:rsidP="00DC68E6">
      <w:pPr>
        <w:pStyle w:val="ListParagraph"/>
      </w:pPr>
    </w:p>
    <w:p w14:paraId="45E784CF" w14:textId="683DA673" w:rsidR="0011301F" w:rsidRDefault="0011301F" w:rsidP="00DC68E6">
      <w:pPr>
        <w:pStyle w:val="ListParagraph"/>
      </w:pPr>
      <w:r>
        <w:t>Dampak terjaadinya inflasi</w:t>
      </w:r>
    </w:p>
    <w:p w14:paraId="24199F92" w14:textId="7867B320" w:rsidR="0011301F" w:rsidRDefault="0086018A" w:rsidP="0086018A">
      <w:pPr>
        <w:pStyle w:val="ListParagraph"/>
        <w:numPr>
          <w:ilvl w:val="0"/>
          <w:numId w:val="12"/>
        </w:numPr>
      </w:pPr>
      <w:r>
        <w:t>Bagi pemilik pendapatan tetap dan tidak tetap</w:t>
      </w:r>
    </w:p>
    <w:p w14:paraId="63BC8396" w14:textId="77C8B591" w:rsidR="0086018A" w:rsidRDefault="003040CC" w:rsidP="0086018A">
      <w:pPr>
        <w:pStyle w:val="ListParagraph"/>
        <w:numPr>
          <w:ilvl w:val="0"/>
          <w:numId w:val="11"/>
        </w:numPr>
      </w:pPr>
      <w:r>
        <w:t>Pemilik tetap akan dirugikan</w:t>
      </w:r>
    </w:p>
    <w:p w14:paraId="3AB99C5E" w14:textId="1E7B5309" w:rsidR="003040CC" w:rsidRDefault="003040CC" w:rsidP="0086018A">
      <w:pPr>
        <w:pStyle w:val="ListParagraph"/>
        <w:numPr>
          <w:ilvl w:val="0"/>
          <w:numId w:val="11"/>
        </w:numPr>
      </w:pPr>
      <w:r>
        <w:t>Pemilik pendapatan tidak tetap</w:t>
      </w:r>
      <w:r w:rsidR="00D14D77">
        <w:t xml:space="preserve"> bisa diuntungkan</w:t>
      </w:r>
    </w:p>
    <w:p w14:paraId="70B34F30" w14:textId="52C5BFC3" w:rsidR="00D14D77" w:rsidRDefault="00D14D77" w:rsidP="00D14D77">
      <w:pPr>
        <w:pStyle w:val="ListParagraph"/>
        <w:numPr>
          <w:ilvl w:val="0"/>
          <w:numId w:val="12"/>
        </w:numPr>
      </w:pPr>
      <w:r>
        <w:t xml:space="preserve">Penabung </w:t>
      </w:r>
    </w:p>
    <w:p w14:paraId="332DD3B9" w14:textId="2E78102D" w:rsidR="00D14D77" w:rsidRDefault="00D14D77" w:rsidP="00D14D77">
      <w:pPr>
        <w:pStyle w:val="ListParagraph"/>
        <w:numPr>
          <w:ilvl w:val="0"/>
          <w:numId w:val="11"/>
        </w:numPr>
      </w:pPr>
      <w:r>
        <w:t>Penabung dirugikan, karna nilai mata uang semakin menurun</w:t>
      </w:r>
    </w:p>
    <w:p w14:paraId="6880BA7F" w14:textId="1A791401" w:rsidR="00D14D77" w:rsidRDefault="00AE726C" w:rsidP="00D14D77">
      <w:pPr>
        <w:pStyle w:val="ListParagraph"/>
        <w:numPr>
          <w:ilvl w:val="0"/>
          <w:numId w:val="12"/>
        </w:numPr>
      </w:pPr>
      <w:r>
        <w:t>Bagi debitur (peminjam uang)</w:t>
      </w:r>
    </w:p>
    <w:p w14:paraId="730A4E6F" w14:textId="7501F37B" w:rsidR="00AE726C" w:rsidRDefault="00AE726C" w:rsidP="00AE726C">
      <w:pPr>
        <w:pStyle w:val="ListParagraph"/>
        <w:numPr>
          <w:ilvl w:val="0"/>
          <w:numId w:val="11"/>
        </w:numPr>
      </w:pPr>
      <w:r>
        <w:t xml:space="preserve">Bagi debitur </w:t>
      </w:r>
      <w:r w:rsidR="000F20FD">
        <w:t>inflasi menguntungkan karena saat pembayaran utang nilai mata uang lebih rendah dibandingkan pada saat meminjam</w:t>
      </w:r>
    </w:p>
    <w:p w14:paraId="69FB38A4" w14:textId="149971AE" w:rsidR="00D46E06" w:rsidRDefault="00D46E06" w:rsidP="00AE726C">
      <w:pPr>
        <w:pStyle w:val="ListParagraph"/>
        <w:numPr>
          <w:ilvl w:val="0"/>
          <w:numId w:val="11"/>
        </w:numPr>
      </w:pPr>
      <w:r>
        <w:t>Bagi kreditur</w:t>
      </w:r>
      <w:r w:rsidR="00480407">
        <w:t xml:space="preserve"> mengalami kerugian karna nilai mata uang saat pengembalian kebih rendah</w:t>
      </w:r>
    </w:p>
    <w:p w14:paraId="19E289EC" w14:textId="0981CF62" w:rsidR="006F5962" w:rsidRDefault="006F5962" w:rsidP="006F5962">
      <w:pPr>
        <w:pStyle w:val="ListParagraph"/>
        <w:numPr>
          <w:ilvl w:val="0"/>
          <w:numId w:val="12"/>
        </w:numPr>
      </w:pPr>
      <w:r>
        <w:t>Produsen</w:t>
      </w:r>
    </w:p>
    <w:p w14:paraId="1ECC5016" w14:textId="662C1AE8" w:rsidR="006F5962" w:rsidRDefault="006F5962" w:rsidP="006F5962">
      <w:pPr>
        <w:pStyle w:val="ListParagraph"/>
        <w:numPr>
          <w:ilvl w:val="0"/>
          <w:numId w:val="11"/>
        </w:numPr>
      </w:pPr>
      <w:r>
        <w:t xml:space="preserve">Bagi pengusaha besar inflasi sangat menguntungkan, jika pendapatan yang </w:t>
      </w:r>
      <w:r w:rsidR="005763BA">
        <w:t>d</w:t>
      </w:r>
      <w:r w:rsidR="00AD7ADC">
        <w:t>i dapatkan lebih tinggi daripada kenaikan biaya produksi</w:t>
      </w:r>
    </w:p>
    <w:p w14:paraId="487FFDDE" w14:textId="22852743" w:rsidR="00584F68" w:rsidRDefault="00584F68" w:rsidP="006F5962">
      <w:pPr>
        <w:pStyle w:val="ListParagraph"/>
        <w:numPr>
          <w:ilvl w:val="0"/>
          <w:numId w:val="11"/>
        </w:numPr>
      </w:pPr>
      <w:r>
        <w:t>Bagi pengusaha kecil bisa sangat merugikan sehingga enggan untuk meneruskan usaha.</w:t>
      </w:r>
    </w:p>
    <w:p w14:paraId="5499C2AC" w14:textId="61355DD4" w:rsidR="00584F68" w:rsidRDefault="00871B9B" w:rsidP="00584F68">
      <w:pPr>
        <w:pStyle w:val="ListParagraph"/>
        <w:numPr>
          <w:ilvl w:val="0"/>
          <w:numId w:val="12"/>
        </w:numPr>
      </w:pPr>
      <w:r>
        <w:t>Bagi perekonomian nasional</w:t>
      </w:r>
    </w:p>
    <w:p w14:paraId="35E76869" w14:textId="7EC92AB8" w:rsidR="00871B9B" w:rsidRDefault="00871B9B" w:rsidP="00871B9B">
      <w:pPr>
        <w:pStyle w:val="ListParagraph"/>
        <w:numPr>
          <w:ilvl w:val="0"/>
          <w:numId w:val="11"/>
        </w:numPr>
      </w:pPr>
      <w:r>
        <w:t>Investasi berkurang</w:t>
      </w:r>
    </w:p>
    <w:p w14:paraId="635B8D12" w14:textId="00EB28C6" w:rsidR="00871B9B" w:rsidRDefault="00871B9B" w:rsidP="00871B9B">
      <w:pPr>
        <w:pStyle w:val="ListParagraph"/>
        <w:numPr>
          <w:ilvl w:val="0"/>
          <w:numId w:val="11"/>
        </w:numPr>
      </w:pPr>
      <w:r>
        <w:t>Mendorong Tingkat bunga</w:t>
      </w:r>
    </w:p>
    <w:p w14:paraId="6F35C46E" w14:textId="3466E774" w:rsidR="00871B9B" w:rsidRDefault="00565B41" w:rsidP="00871B9B">
      <w:pPr>
        <w:pStyle w:val="ListParagraph"/>
        <w:numPr>
          <w:ilvl w:val="0"/>
          <w:numId w:val="11"/>
        </w:numPr>
      </w:pPr>
      <w:r>
        <w:t>M</w:t>
      </w:r>
      <w:r w:rsidR="00871B9B">
        <w:t>endorong</w:t>
      </w:r>
      <w:r>
        <w:t xml:space="preserve"> penanaman modal yang bersifat spekulatif</w:t>
      </w:r>
    </w:p>
    <w:p w14:paraId="67F8A058" w14:textId="50329E01" w:rsidR="00565B41" w:rsidRDefault="00565B41" w:rsidP="00871B9B">
      <w:pPr>
        <w:pStyle w:val="ListParagraph"/>
        <w:numPr>
          <w:ilvl w:val="0"/>
          <w:numId w:val="11"/>
        </w:numPr>
      </w:pPr>
      <w:r>
        <w:t>Menimbulkan ketidakpastian keadaan ekonomi pada masa datang</w:t>
      </w:r>
    </w:p>
    <w:p w14:paraId="18BE01B3" w14:textId="607844DE" w:rsidR="00565B41" w:rsidRDefault="00565B41" w:rsidP="00871B9B">
      <w:pPr>
        <w:pStyle w:val="ListParagraph"/>
        <w:numPr>
          <w:ilvl w:val="0"/>
          <w:numId w:val="11"/>
        </w:numPr>
      </w:pPr>
      <w:r>
        <w:t>Merosotnya Tingkat kehidupan dan kesejahteraan masyarakat</w:t>
      </w:r>
    </w:p>
    <w:p w14:paraId="2BCFD5AC" w14:textId="77777777" w:rsidR="00AE726C" w:rsidRPr="008D04B2" w:rsidRDefault="00AE726C" w:rsidP="00AE726C">
      <w:pPr>
        <w:pStyle w:val="ListParagraph"/>
      </w:pPr>
    </w:p>
    <w:sectPr w:rsidR="00AE726C" w:rsidRPr="008D04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847AED"/>
    <w:multiLevelType w:val="hybridMultilevel"/>
    <w:tmpl w:val="D6CAB9A0"/>
    <w:lvl w:ilvl="0" w:tplc="C912387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48453EB4"/>
    <w:multiLevelType w:val="hybridMultilevel"/>
    <w:tmpl w:val="8BCA246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BDF6E39"/>
    <w:multiLevelType w:val="hybridMultilevel"/>
    <w:tmpl w:val="08C27A28"/>
    <w:lvl w:ilvl="0" w:tplc="70A26BF4">
      <w:start w:val="21"/>
      <w:numFmt w:val="bullet"/>
      <w:lvlText w:val="-"/>
      <w:lvlJc w:val="left"/>
      <w:pPr>
        <w:ind w:left="720" w:hanging="360"/>
      </w:pPr>
      <w:rPr>
        <w:rFonts w:ascii="Cambria" w:eastAsiaTheme="minorEastAsia" w:hAnsi="Cambria"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843277178">
    <w:abstractNumId w:val="8"/>
  </w:num>
  <w:num w:numId="2" w16cid:durableId="1334600362">
    <w:abstractNumId w:val="6"/>
  </w:num>
  <w:num w:numId="3" w16cid:durableId="1001472635">
    <w:abstractNumId w:val="5"/>
  </w:num>
  <w:num w:numId="4" w16cid:durableId="1561867574">
    <w:abstractNumId w:val="4"/>
  </w:num>
  <w:num w:numId="5" w16cid:durableId="1694264569">
    <w:abstractNumId w:val="7"/>
  </w:num>
  <w:num w:numId="6" w16cid:durableId="260799906">
    <w:abstractNumId w:val="3"/>
  </w:num>
  <w:num w:numId="7" w16cid:durableId="175928586">
    <w:abstractNumId w:val="2"/>
  </w:num>
  <w:num w:numId="8" w16cid:durableId="660154989">
    <w:abstractNumId w:val="1"/>
  </w:num>
  <w:num w:numId="9" w16cid:durableId="2008899114">
    <w:abstractNumId w:val="0"/>
  </w:num>
  <w:num w:numId="10" w16cid:durableId="784274567">
    <w:abstractNumId w:val="10"/>
  </w:num>
  <w:num w:numId="11" w16cid:durableId="810635056">
    <w:abstractNumId w:val="11"/>
  </w:num>
  <w:num w:numId="12" w16cid:durableId="19872742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356"/>
    <w:rsid w:val="0006063C"/>
    <w:rsid w:val="000F20FD"/>
    <w:rsid w:val="0011301F"/>
    <w:rsid w:val="0015074B"/>
    <w:rsid w:val="001E0949"/>
    <w:rsid w:val="00236B68"/>
    <w:rsid w:val="00253383"/>
    <w:rsid w:val="0029639D"/>
    <w:rsid w:val="002F6594"/>
    <w:rsid w:val="003040CC"/>
    <w:rsid w:val="00326F90"/>
    <w:rsid w:val="003D2B9B"/>
    <w:rsid w:val="003F7CE4"/>
    <w:rsid w:val="00480407"/>
    <w:rsid w:val="00565B41"/>
    <w:rsid w:val="005763BA"/>
    <w:rsid w:val="00584F68"/>
    <w:rsid w:val="005B2D2A"/>
    <w:rsid w:val="00617352"/>
    <w:rsid w:val="00661782"/>
    <w:rsid w:val="00676DFC"/>
    <w:rsid w:val="006F19F0"/>
    <w:rsid w:val="006F5962"/>
    <w:rsid w:val="007B41BD"/>
    <w:rsid w:val="007B6E0F"/>
    <w:rsid w:val="008452D7"/>
    <w:rsid w:val="0086018A"/>
    <w:rsid w:val="00871B9B"/>
    <w:rsid w:val="008D04B2"/>
    <w:rsid w:val="00A73EF5"/>
    <w:rsid w:val="00AA1D8D"/>
    <w:rsid w:val="00AD7ADC"/>
    <w:rsid w:val="00AE65DA"/>
    <w:rsid w:val="00AE726C"/>
    <w:rsid w:val="00B2445E"/>
    <w:rsid w:val="00B47730"/>
    <w:rsid w:val="00BB200A"/>
    <w:rsid w:val="00BD323C"/>
    <w:rsid w:val="00BF4D22"/>
    <w:rsid w:val="00C2047B"/>
    <w:rsid w:val="00C92DB7"/>
    <w:rsid w:val="00CB0664"/>
    <w:rsid w:val="00D14D77"/>
    <w:rsid w:val="00D46E06"/>
    <w:rsid w:val="00DC68E6"/>
    <w:rsid w:val="00F15F41"/>
    <w:rsid w:val="00F20F2D"/>
    <w:rsid w:val="00FC693F"/>
    <w:rsid w:val="00FD07C3"/>
    <w:rsid w:val="00FF5B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CC5B331-04A2-4E5A-A2E1-6F2449D14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909</Words>
  <Characters>5183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akiw</cp:lastModifiedBy>
  <cp:revision>41</cp:revision>
  <dcterms:created xsi:type="dcterms:W3CDTF">2013-12-23T23:15:00Z</dcterms:created>
  <dcterms:modified xsi:type="dcterms:W3CDTF">2025-06-18T03:02:00Z</dcterms:modified>
  <cp:category/>
</cp:coreProperties>
</file>